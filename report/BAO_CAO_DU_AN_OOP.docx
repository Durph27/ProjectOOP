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D4CF" w14:textId="77777777" w:rsidR="006D0126" w:rsidRDefault="006D0126" w:rsidP="006D0126">
      <w:pPr>
        <w:jc w:val="center"/>
        <w:rPr>
          <w:b/>
          <w:sz w:val="40"/>
        </w:rPr>
      </w:pPr>
      <w:r>
        <w:rPr>
          <w:b/>
          <w:sz w:val="40"/>
        </w:rPr>
        <w:t>ĐẠI HỌC BÁCH KHOA HÀ NỘI</w:t>
      </w:r>
    </w:p>
    <w:p w14:paraId="7ECED399" w14:textId="77777777" w:rsidR="006D0126" w:rsidRPr="006D0126" w:rsidRDefault="006D0126" w:rsidP="006D0126">
      <w:pPr>
        <w:jc w:val="center"/>
        <w:rPr>
          <w:b/>
          <w:sz w:val="32"/>
          <w:szCs w:val="32"/>
        </w:rPr>
      </w:pPr>
      <w:r w:rsidRPr="006D0126">
        <w:rPr>
          <w:b/>
          <w:sz w:val="32"/>
          <w:szCs w:val="32"/>
        </w:rPr>
        <w:t>TRƯỜNG CÔNG NGHỆ THÔNG TIN VÀ TRUYỀN THÔNG</w:t>
      </w:r>
    </w:p>
    <w:p w14:paraId="5F98A2F2" w14:textId="77777777" w:rsidR="006D0126" w:rsidRDefault="006D0126" w:rsidP="006D0126">
      <w:pPr>
        <w:jc w:val="center"/>
        <w:rPr>
          <w:b/>
          <w:sz w:val="40"/>
        </w:rPr>
      </w:pPr>
    </w:p>
    <w:p w14:paraId="7DAFFC3F" w14:textId="77777777" w:rsidR="006D0126" w:rsidRDefault="006D0126" w:rsidP="006D0126">
      <w:pPr>
        <w:jc w:val="center"/>
        <w:rPr>
          <w:b/>
          <w:sz w:val="40"/>
        </w:rPr>
      </w:pPr>
      <w:r>
        <w:rPr>
          <w:noProof/>
        </w:rPr>
        <w:drawing>
          <wp:inline distT="0" distB="0" distL="0" distR="0" wp14:anchorId="0CE1EE11" wp14:editId="60B53BA9">
            <wp:extent cx="1476375" cy="2214563"/>
            <wp:effectExtent l="0" t="0" r="0" b="0"/>
            <wp:docPr id="148033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974" cy="2215462"/>
                    </a:xfrm>
                    <a:prstGeom prst="rect">
                      <a:avLst/>
                    </a:prstGeom>
                    <a:noFill/>
                    <a:ln>
                      <a:noFill/>
                    </a:ln>
                  </pic:spPr>
                </pic:pic>
              </a:graphicData>
            </a:graphic>
          </wp:inline>
        </w:drawing>
      </w:r>
    </w:p>
    <w:p w14:paraId="636CF106" w14:textId="77777777" w:rsidR="006D0126" w:rsidRDefault="006D0126" w:rsidP="006D0126">
      <w:pPr>
        <w:rPr>
          <w:b/>
          <w:sz w:val="40"/>
        </w:rPr>
      </w:pPr>
    </w:p>
    <w:p w14:paraId="656761FF" w14:textId="77777777" w:rsidR="006D0126" w:rsidRDefault="006D0126" w:rsidP="006D0126">
      <w:pPr>
        <w:jc w:val="center"/>
        <w:rPr>
          <w:b/>
          <w:sz w:val="40"/>
          <w:szCs w:val="40"/>
        </w:rPr>
      </w:pPr>
      <w:r w:rsidRPr="006D0126">
        <w:rPr>
          <w:b/>
          <w:sz w:val="40"/>
          <w:szCs w:val="40"/>
        </w:rPr>
        <w:t>B</w:t>
      </w:r>
      <w:r>
        <w:rPr>
          <w:b/>
          <w:sz w:val="40"/>
          <w:szCs w:val="40"/>
        </w:rPr>
        <w:t>ÁO CÁO BÀI TẬP LỚN</w:t>
      </w:r>
    </w:p>
    <w:p w14:paraId="4A276647" w14:textId="77777777" w:rsidR="006D0126" w:rsidRPr="006D0126" w:rsidRDefault="006D0126" w:rsidP="006D0126">
      <w:pPr>
        <w:jc w:val="center"/>
        <w:rPr>
          <w:bCs/>
          <w:sz w:val="40"/>
          <w:szCs w:val="40"/>
        </w:rPr>
      </w:pPr>
      <w:r w:rsidRPr="006D0126">
        <w:rPr>
          <w:bCs/>
          <w:sz w:val="40"/>
          <w:szCs w:val="40"/>
        </w:rPr>
        <w:t>Môn lập trình hướng đối tượng</w:t>
      </w:r>
      <w:r>
        <w:rPr>
          <w:bCs/>
          <w:sz w:val="40"/>
          <w:szCs w:val="40"/>
        </w:rPr>
        <w:t xml:space="preserve"> – IT3103</w:t>
      </w:r>
    </w:p>
    <w:p w14:paraId="648B882F" w14:textId="77777777" w:rsidR="006D0126" w:rsidRDefault="006D0126" w:rsidP="006D0126">
      <w:pPr>
        <w:jc w:val="center"/>
        <w:rPr>
          <w:b/>
          <w:sz w:val="40"/>
          <w:szCs w:val="40"/>
        </w:rPr>
      </w:pPr>
      <w:r w:rsidRPr="006D0126">
        <w:rPr>
          <w:bCs/>
          <w:sz w:val="40"/>
          <w:szCs w:val="40"/>
        </w:rPr>
        <w:t>Đề tài: Ứng dụng dữ liệu mạng xã hội để nâng cao hiệu quả trong logistics nhân đạo</w:t>
      </w:r>
      <w:r w:rsidRPr="006D0126">
        <w:rPr>
          <w:b/>
          <w:sz w:val="40"/>
          <w:szCs w:val="40"/>
        </w:rPr>
        <w:t xml:space="preserve"> </w:t>
      </w:r>
    </w:p>
    <w:p w14:paraId="57F45D79" w14:textId="77777777" w:rsidR="006D0126" w:rsidRPr="006D0126" w:rsidRDefault="006D0126" w:rsidP="006D0126">
      <w:pPr>
        <w:rPr>
          <w:b/>
          <w:sz w:val="36"/>
          <w:szCs w:val="36"/>
        </w:rPr>
      </w:pPr>
      <w:r w:rsidRPr="006D0126">
        <w:rPr>
          <w:b/>
          <w:sz w:val="36"/>
          <w:szCs w:val="36"/>
        </w:rPr>
        <w:t xml:space="preserve">Giảng viên hướng dẫn: </w:t>
      </w:r>
      <w:r w:rsidRPr="006D0126">
        <w:rPr>
          <w:bCs/>
          <w:sz w:val="36"/>
          <w:szCs w:val="36"/>
        </w:rPr>
        <w:t>TS. Trịnh Tuấn Đạt</w:t>
      </w:r>
    </w:p>
    <w:p w14:paraId="54B2C219" w14:textId="77777777" w:rsidR="006D0126" w:rsidRPr="006D0126" w:rsidRDefault="006D0126" w:rsidP="006D0126">
      <w:pPr>
        <w:rPr>
          <w:b/>
          <w:sz w:val="36"/>
          <w:szCs w:val="36"/>
        </w:rPr>
      </w:pPr>
      <w:r w:rsidRPr="006D0126">
        <w:rPr>
          <w:b/>
          <w:sz w:val="36"/>
          <w:szCs w:val="36"/>
        </w:rPr>
        <w:t xml:space="preserve">Mã lớp: </w:t>
      </w:r>
      <w:r w:rsidRPr="006D0126">
        <w:rPr>
          <w:bCs/>
          <w:sz w:val="36"/>
          <w:szCs w:val="36"/>
        </w:rPr>
        <w:t>167919</w:t>
      </w:r>
    </w:p>
    <w:p w14:paraId="68CD1C6F" w14:textId="77777777" w:rsidR="002B18DA" w:rsidRDefault="006D0126" w:rsidP="006D0126">
      <w:pPr>
        <w:rPr>
          <w:bCs/>
          <w:sz w:val="36"/>
          <w:szCs w:val="36"/>
        </w:rPr>
      </w:pPr>
      <w:r w:rsidRPr="006D0126">
        <w:rPr>
          <w:b/>
          <w:sz w:val="36"/>
          <w:szCs w:val="36"/>
        </w:rPr>
        <w:t xml:space="preserve">Nhóm sinh viên thực hiện: </w:t>
      </w:r>
      <w:r w:rsidRPr="006D0126">
        <w:rPr>
          <w:bCs/>
          <w:sz w:val="36"/>
          <w:szCs w:val="36"/>
        </w:rPr>
        <w:t xml:space="preserve">Nguyễn Trọng Hiệp </w:t>
      </w:r>
      <w:r w:rsidR="002B18DA">
        <w:rPr>
          <w:bCs/>
          <w:sz w:val="36"/>
          <w:szCs w:val="36"/>
        </w:rPr>
        <w:t>-</w:t>
      </w:r>
      <w:r w:rsidRPr="006D0126">
        <w:rPr>
          <w:bCs/>
          <w:sz w:val="36"/>
          <w:szCs w:val="36"/>
        </w:rPr>
        <w:t xml:space="preserve"> 20232069</w:t>
      </w:r>
    </w:p>
    <w:p w14:paraId="1FC8C8FC" w14:textId="77777777" w:rsidR="002B18DA" w:rsidRDefault="002B18DA" w:rsidP="002B18DA">
      <w:pPr>
        <w:rPr>
          <w:sz w:val="36"/>
          <w:szCs w:val="36"/>
        </w:rPr>
      </w:pPr>
      <w:r>
        <w:rPr>
          <w:bCs/>
          <w:sz w:val="36"/>
          <w:szCs w:val="36"/>
        </w:rPr>
        <w:t xml:space="preserve">                                              </w:t>
      </w:r>
      <w:r w:rsidRPr="002B18DA">
        <w:rPr>
          <w:sz w:val="36"/>
          <w:szCs w:val="36"/>
        </w:rPr>
        <w:t>Nguyễn Tuấn Nghĩa</w:t>
      </w:r>
      <w:r>
        <w:rPr>
          <w:sz w:val="36"/>
          <w:szCs w:val="36"/>
        </w:rPr>
        <w:t xml:space="preserve"> – </w:t>
      </w:r>
      <w:r w:rsidRPr="002B18DA">
        <w:rPr>
          <w:sz w:val="36"/>
          <w:szCs w:val="36"/>
        </w:rPr>
        <w:t>202417258</w:t>
      </w:r>
    </w:p>
    <w:p w14:paraId="74D32C48" w14:textId="77777777" w:rsidR="00422C9E" w:rsidRPr="002B18DA" w:rsidRDefault="002B18DA" w:rsidP="002B18DA">
      <w:pPr>
        <w:rPr>
          <w:sz w:val="36"/>
          <w:szCs w:val="36"/>
        </w:rPr>
      </w:pPr>
      <w:r>
        <w:rPr>
          <w:sz w:val="36"/>
          <w:szCs w:val="36"/>
        </w:rPr>
        <w:tab/>
      </w:r>
      <w:r>
        <w:rPr>
          <w:sz w:val="36"/>
          <w:szCs w:val="36"/>
        </w:rPr>
        <w:tab/>
      </w:r>
      <w:r>
        <w:rPr>
          <w:sz w:val="36"/>
          <w:szCs w:val="36"/>
        </w:rPr>
        <w:tab/>
      </w:r>
      <w:r>
        <w:rPr>
          <w:sz w:val="36"/>
          <w:szCs w:val="36"/>
        </w:rPr>
        <w:tab/>
      </w:r>
      <w:r>
        <w:rPr>
          <w:sz w:val="36"/>
          <w:szCs w:val="36"/>
        </w:rPr>
        <w:tab/>
      </w:r>
      <w:r w:rsidRPr="002B18DA">
        <w:rPr>
          <w:sz w:val="36"/>
          <w:szCs w:val="36"/>
        </w:rPr>
        <w:t xml:space="preserve">      Đặng Gia Bảo - 202417230</w:t>
      </w:r>
      <w:r w:rsidR="00D87A91" w:rsidRPr="002B18DA">
        <w:rPr>
          <w:sz w:val="36"/>
          <w:szCs w:val="36"/>
        </w:rPr>
        <w:br w:type="page"/>
      </w:r>
    </w:p>
    <w:p w14:paraId="6456C3F5" w14:textId="77777777" w:rsidR="00422C9E" w:rsidRDefault="00D87A91">
      <w:pPr>
        <w:pStyle w:val="Heading1"/>
        <w:spacing w:before="160" w:after="100"/>
      </w:pPr>
      <w:bookmarkStart w:id="0" w:name="_Toc232302061"/>
      <w:r>
        <w:lastRenderedPageBreak/>
        <w:t>MỤC LỤC</w:t>
      </w:r>
      <w:bookmarkEnd w:id="0"/>
    </w:p>
    <w:p w14:paraId="7CFDCC70" w14:textId="4CE6E1A3" w:rsidR="00117EFE" w:rsidRDefault="00D87A91">
      <w:pPr>
        <w:pStyle w:val="TOC1"/>
        <w:tabs>
          <w:tab w:val="right" w:leader="dot" w:pos="9679"/>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2302061" w:history="1">
        <w:r w:rsidR="00117EFE" w:rsidRPr="00F543FB">
          <w:rPr>
            <w:rStyle w:val="Hyperlink"/>
            <w:noProof/>
          </w:rPr>
          <w:t>MỤC LỤC</w:t>
        </w:r>
        <w:r w:rsidR="00117EFE">
          <w:rPr>
            <w:noProof/>
            <w:webHidden/>
          </w:rPr>
          <w:tab/>
        </w:r>
        <w:r w:rsidR="00117EFE">
          <w:rPr>
            <w:noProof/>
            <w:webHidden/>
          </w:rPr>
          <w:fldChar w:fldCharType="begin"/>
        </w:r>
        <w:r w:rsidR="00117EFE">
          <w:rPr>
            <w:noProof/>
            <w:webHidden/>
          </w:rPr>
          <w:instrText xml:space="preserve"> PAGEREF _Toc232302061 \h </w:instrText>
        </w:r>
        <w:r w:rsidR="00117EFE">
          <w:rPr>
            <w:noProof/>
            <w:webHidden/>
          </w:rPr>
        </w:r>
        <w:r w:rsidR="00117EFE">
          <w:rPr>
            <w:noProof/>
            <w:webHidden/>
          </w:rPr>
          <w:fldChar w:fldCharType="separate"/>
        </w:r>
        <w:r w:rsidR="00117EFE">
          <w:rPr>
            <w:noProof/>
            <w:webHidden/>
          </w:rPr>
          <w:t>2</w:t>
        </w:r>
        <w:r w:rsidR="00117EFE">
          <w:rPr>
            <w:noProof/>
            <w:webHidden/>
          </w:rPr>
          <w:fldChar w:fldCharType="end"/>
        </w:r>
      </w:hyperlink>
    </w:p>
    <w:p w14:paraId="2F98E03F" w14:textId="3328AE89"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62" w:history="1">
        <w:r w:rsidRPr="00F543FB">
          <w:rPr>
            <w:rStyle w:val="Hyperlink"/>
            <w:noProof/>
          </w:rPr>
          <w:t>LỜI NÓI ĐẦU</w:t>
        </w:r>
        <w:r>
          <w:rPr>
            <w:noProof/>
            <w:webHidden/>
          </w:rPr>
          <w:tab/>
        </w:r>
        <w:r>
          <w:rPr>
            <w:noProof/>
            <w:webHidden/>
          </w:rPr>
          <w:fldChar w:fldCharType="begin"/>
        </w:r>
        <w:r>
          <w:rPr>
            <w:noProof/>
            <w:webHidden/>
          </w:rPr>
          <w:instrText xml:space="preserve"> PAGEREF _Toc232302062 \h </w:instrText>
        </w:r>
        <w:r>
          <w:rPr>
            <w:noProof/>
            <w:webHidden/>
          </w:rPr>
        </w:r>
        <w:r>
          <w:rPr>
            <w:noProof/>
            <w:webHidden/>
          </w:rPr>
          <w:fldChar w:fldCharType="separate"/>
        </w:r>
        <w:r>
          <w:rPr>
            <w:noProof/>
            <w:webHidden/>
          </w:rPr>
          <w:t>4</w:t>
        </w:r>
        <w:r>
          <w:rPr>
            <w:noProof/>
            <w:webHidden/>
          </w:rPr>
          <w:fldChar w:fldCharType="end"/>
        </w:r>
      </w:hyperlink>
    </w:p>
    <w:p w14:paraId="16DF9899" w14:textId="709B0722"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63" w:history="1">
        <w:r w:rsidRPr="00F543FB">
          <w:rPr>
            <w:rStyle w:val="Hyperlink"/>
            <w:noProof/>
          </w:rPr>
          <w:t>PHÂN CÔNG CÔNG VIỆC</w:t>
        </w:r>
        <w:r>
          <w:rPr>
            <w:noProof/>
            <w:webHidden/>
          </w:rPr>
          <w:tab/>
        </w:r>
        <w:r>
          <w:rPr>
            <w:noProof/>
            <w:webHidden/>
          </w:rPr>
          <w:fldChar w:fldCharType="begin"/>
        </w:r>
        <w:r>
          <w:rPr>
            <w:noProof/>
            <w:webHidden/>
          </w:rPr>
          <w:instrText xml:space="preserve"> PAGEREF _Toc232302063 \h </w:instrText>
        </w:r>
        <w:r>
          <w:rPr>
            <w:noProof/>
            <w:webHidden/>
          </w:rPr>
        </w:r>
        <w:r>
          <w:rPr>
            <w:noProof/>
            <w:webHidden/>
          </w:rPr>
          <w:fldChar w:fldCharType="separate"/>
        </w:r>
        <w:r>
          <w:rPr>
            <w:noProof/>
            <w:webHidden/>
          </w:rPr>
          <w:t>5</w:t>
        </w:r>
        <w:r>
          <w:rPr>
            <w:noProof/>
            <w:webHidden/>
          </w:rPr>
          <w:fldChar w:fldCharType="end"/>
        </w:r>
      </w:hyperlink>
    </w:p>
    <w:p w14:paraId="1AEDD28B" w14:textId="36311B75"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64" w:history="1">
        <w:r w:rsidRPr="00F543FB">
          <w:rPr>
            <w:rStyle w:val="Hyperlink"/>
            <w:noProof/>
          </w:rPr>
          <w:t>Nhật ký hoạt động</w:t>
        </w:r>
        <w:r>
          <w:rPr>
            <w:noProof/>
            <w:webHidden/>
          </w:rPr>
          <w:tab/>
        </w:r>
        <w:r>
          <w:rPr>
            <w:noProof/>
            <w:webHidden/>
          </w:rPr>
          <w:fldChar w:fldCharType="begin"/>
        </w:r>
        <w:r>
          <w:rPr>
            <w:noProof/>
            <w:webHidden/>
          </w:rPr>
          <w:instrText xml:space="preserve"> PAGEREF _Toc232302064 \h </w:instrText>
        </w:r>
        <w:r>
          <w:rPr>
            <w:noProof/>
            <w:webHidden/>
          </w:rPr>
        </w:r>
        <w:r>
          <w:rPr>
            <w:noProof/>
            <w:webHidden/>
          </w:rPr>
          <w:fldChar w:fldCharType="separate"/>
        </w:r>
        <w:r>
          <w:rPr>
            <w:noProof/>
            <w:webHidden/>
          </w:rPr>
          <w:t>5</w:t>
        </w:r>
        <w:r>
          <w:rPr>
            <w:noProof/>
            <w:webHidden/>
          </w:rPr>
          <w:fldChar w:fldCharType="end"/>
        </w:r>
      </w:hyperlink>
    </w:p>
    <w:p w14:paraId="30B2D160" w14:textId="66C5D5D3"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65" w:history="1">
        <w:r w:rsidRPr="00F543FB">
          <w:rPr>
            <w:rStyle w:val="Hyperlink"/>
            <w:noProof/>
          </w:rPr>
          <w:t>1. TỔNG QUAN VỀ DỰ ÁN</w:t>
        </w:r>
        <w:r>
          <w:rPr>
            <w:noProof/>
            <w:webHidden/>
          </w:rPr>
          <w:tab/>
        </w:r>
        <w:r>
          <w:rPr>
            <w:noProof/>
            <w:webHidden/>
          </w:rPr>
          <w:fldChar w:fldCharType="begin"/>
        </w:r>
        <w:r>
          <w:rPr>
            <w:noProof/>
            <w:webHidden/>
          </w:rPr>
          <w:instrText xml:space="preserve"> PAGEREF _Toc232302065 \h </w:instrText>
        </w:r>
        <w:r>
          <w:rPr>
            <w:noProof/>
            <w:webHidden/>
          </w:rPr>
        </w:r>
        <w:r>
          <w:rPr>
            <w:noProof/>
            <w:webHidden/>
          </w:rPr>
          <w:fldChar w:fldCharType="separate"/>
        </w:r>
        <w:r>
          <w:rPr>
            <w:noProof/>
            <w:webHidden/>
          </w:rPr>
          <w:t>6</w:t>
        </w:r>
        <w:r>
          <w:rPr>
            <w:noProof/>
            <w:webHidden/>
          </w:rPr>
          <w:fldChar w:fldCharType="end"/>
        </w:r>
      </w:hyperlink>
    </w:p>
    <w:p w14:paraId="5717102A" w14:textId="41C304E2"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66" w:history="1">
        <w:r w:rsidRPr="00F543FB">
          <w:rPr>
            <w:rStyle w:val="Hyperlink"/>
            <w:noProof/>
          </w:rPr>
          <w:t>Công nghệ sử dụng</w:t>
        </w:r>
        <w:r>
          <w:rPr>
            <w:noProof/>
            <w:webHidden/>
          </w:rPr>
          <w:tab/>
        </w:r>
        <w:r>
          <w:rPr>
            <w:noProof/>
            <w:webHidden/>
          </w:rPr>
          <w:fldChar w:fldCharType="begin"/>
        </w:r>
        <w:r>
          <w:rPr>
            <w:noProof/>
            <w:webHidden/>
          </w:rPr>
          <w:instrText xml:space="preserve"> PAGEREF _Toc232302066 \h </w:instrText>
        </w:r>
        <w:r>
          <w:rPr>
            <w:noProof/>
            <w:webHidden/>
          </w:rPr>
        </w:r>
        <w:r>
          <w:rPr>
            <w:noProof/>
            <w:webHidden/>
          </w:rPr>
          <w:fldChar w:fldCharType="separate"/>
        </w:r>
        <w:r>
          <w:rPr>
            <w:noProof/>
            <w:webHidden/>
          </w:rPr>
          <w:t>6</w:t>
        </w:r>
        <w:r>
          <w:rPr>
            <w:noProof/>
            <w:webHidden/>
          </w:rPr>
          <w:fldChar w:fldCharType="end"/>
        </w:r>
      </w:hyperlink>
    </w:p>
    <w:p w14:paraId="2AD3EF41" w14:textId="7F3812D1"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67" w:history="1">
        <w:r w:rsidRPr="00F543FB">
          <w:rPr>
            <w:rStyle w:val="Hyperlink"/>
            <w:noProof/>
          </w:rPr>
          <w:t>2. THỐNG KÊ DỮ LIỆU THU THẬP</w:t>
        </w:r>
        <w:r>
          <w:rPr>
            <w:noProof/>
            <w:webHidden/>
          </w:rPr>
          <w:tab/>
        </w:r>
        <w:r>
          <w:rPr>
            <w:noProof/>
            <w:webHidden/>
          </w:rPr>
          <w:fldChar w:fldCharType="begin"/>
        </w:r>
        <w:r>
          <w:rPr>
            <w:noProof/>
            <w:webHidden/>
          </w:rPr>
          <w:instrText xml:space="preserve"> PAGEREF _Toc232302067 \h </w:instrText>
        </w:r>
        <w:r>
          <w:rPr>
            <w:noProof/>
            <w:webHidden/>
          </w:rPr>
        </w:r>
        <w:r>
          <w:rPr>
            <w:noProof/>
            <w:webHidden/>
          </w:rPr>
          <w:fldChar w:fldCharType="separate"/>
        </w:r>
        <w:r>
          <w:rPr>
            <w:noProof/>
            <w:webHidden/>
          </w:rPr>
          <w:t>7</w:t>
        </w:r>
        <w:r>
          <w:rPr>
            <w:noProof/>
            <w:webHidden/>
          </w:rPr>
          <w:fldChar w:fldCharType="end"/>
        </w:r>
      </w:hyperlink>
    </w:p>
    <w:p w14:paraId="1F8E5BD8" w14:textId="46E695DF"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68" w:history="1">
        <w:r w:rsidRPr="00F543FB">
          <w:rPr>
            <w:rStyle w:val="Hyperlink"/>
            <w:noProof/>
          </w:rPr>
          <w:t>2.1. Tổng quan dữ liệu</w:t>
        </w:r>
        <w:r>
          <w:rPr>
            <w:noProof/>
            <w:webHidden/>
          </w:rPr>
          <w:tab/>
        </w:r>
        <w:r>
          <w:rPr>
            <w:noProof/>
            <w:webHidden/>
          </w:rPr>
          <w:fldChar w:fldCharType="begin"/>
        </w:r>
        <w:r>
          <w:rPr>
            <w:noProof/>
            <w:webHidden/>
          </w:rPr>
          <w:instrText xml:space="preserve"> PAGEREF _Toc232302068 \h </w:instrText>
        </w:r>
        <w:r>
          <w:rPr>
            <w:noProof/>
            <w:webHidden/>
          </w:rPr>
        </w:r>
        <w:r>
          <w:rPr>
            <w:noProof/>
            <w:webHidden/>
          </w:rPr>
          <w:fldChar w:fldCharType="separate"/>
        </w:r>
        <w:r>
          <w:rPr>
            <w:noProof/>
            <w:webHidden/>
          </w:rPr>
          <w:t>7</w:t>
        </w:r>
        <w:r>
          <w:rPr>
            <w:noProof/>
            <w:webHidden/>
          </w:rPr>
          <w:fldChar w:fldCharType="end"/>
        </w:r>
      </w:hyperlink>
    </w:p>
    <w:p w14:paraId="33662F08" w14:textId="695162B0"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69" w:history="1">
        <w:r w:rsidRPr="00F543FB">
          <w:rPr>
            <w:rStyle w:val="Hyperlink"/>
            <w:noProof/>
          </w:rPr>
          <w:t>2.2. Bài toán 1: Tâm lý công chúng theo thời gian</w:t>
        </w:r>
        <w:r>
          <w:rPr>
            <w:noProof/>
            <w:webHidden/>
          </w:rPr>
          <w:tab/>
        </w:r>
        <w:r>
          <w:rPr>
            <w:noProof/>
            <w:webHidden/>
          </w:rPr>
          <w:fldChar w:fldCharType="begin"/>
        </w:r>
        <w:r>
          <w:rPr>
            <w:noProof/>
            <w:webHidden/>
          </w:rPr>
          <w:instrText xml:space="preserve"> PAGEREF _Toc232302069 \h </w:instrText>
        </w:r>
        <w:r>
          <w:rPr>
            <w:noProof/>
            <w:webHidden/>
          </w:rPr>
        </w:r>
        <w:r>
          <w:rPr>
            <w:noProof/>
            <w:webHidden/>
          </w:rPr>
          <w:fldChar w:fldCharType="separate"/>
        </w:r>
        <w:r>
          <w:rPr>
            <w:noProof/>
            <w:webHidden/>
          </w:rPr>
          <w:t>7</w:t>
        </w:r>
        <w:r>
          <w:rPr>
            <w:noProof/>
            <w:webHidden/>
          </w:rPr>
          <w:fldChar w:fldCharType="end"/>
        </w:r>
      </w:hyperlink>
    </w:p>
    <w:p w14:paraId="72271D45" w14:textId="30C11837"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0" w:history="1">
        <w:r w:rsidRPr="00F543FB">
          <w:rPr>
            <w:rStyle w:val="Hyperlink"/>
            <w:noProof/>
          </w:rPr>
          <w:t>2.3. Bài toán 2: Phân loại thiệt hại</w:t>
        </w:r>
        <w:r>
          <w:rPr>
            <w:noProof/>
            <w:webHidden/>
          </w:rPr>
          <w:tab/>
        </w:r>
        <w:r>
          <w:rPr>
            <w:noProof/>
            <w:webHidden/>
          </w:rPr>
          <w:fldChar w:fldCharType="begin"/>
        </w:r>
        <w:r>
          <w:rPr>
            <w:noProof/>
            <w:webHidden/>
          </w:rPr>
          <w:instrText xml:space="preserve"> PAGEREF _Toc232302070 \h </w:instrText>
        </w:r>
        <w:r>
          <w:rPr>
            <w:noProof/>
            <w:webHidden/>
          </w:rPr>
        </w:r>
        <w:r>
          <w:rPr>
            <w:noProof/>
            <w:webHidden/>
          </w:rPr>
          <w:fldChar w:fldCharType="separate"/>
        </w:r>
        <w:r>
          <w:rPr>
            <w:noProof/>
            <w:webHidden/>
          </w:rPr>
          <w:t>7</w:t>
        </w:r>
        <w:r>
          <w:rPr>
            <w:noProof/>
            <w:webHidden/>
          </w:rPr>
          <w:fldChar w:fldCharType="end"/>
        </w:r>
      </w:hyperlink>
    </w:p>
    <w:p w14:paraId="619AD853" w14:textId="4E3523C2"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1" w:history="1">
        <w:r w:rsidRPr="00F543FB">
          <w:rPr>
            <w:rStyle w:val="Hyperlink"/>
            <w:noProof/>
          </w:rPr>
          <w:t>2.4. Bài toán 3: Mức hài lòng theo loại cứu trợ</w:t>
        </w:r>
        <w:r>
          <w:rPr>
            <w:noProof/>
            <w:webHidden/>
          </w:rPr>
          <w:tab/>
        </w:r>
        <w:r>
          <w:rPr>
            <w:noProof/>
            <w:webHidden/>
          </w:rPr>
          <w:fldChar w:fldCharType="begin"/>
        </w:r>
        <w:r>
          <w:rPr>
            <w:noProof/>
            <w:webHidden/>
          </w:rPr>
          <w:instrText xml:space="preserve"> PAGEREF _Toc232302071 \h </w:instrText>
        </w:r>
        <w:r>
          <w:rPr>
            <w:noProof/>
            <w:webHidden/>
          </w:rPr>
        </w:r>
        <w:r>
          <w:rPr>
            <w:noProof/>
            <w:webHidden/>
          </w:rPr>
          <w:fldChar w:fldCharType="separate"/>
        </w:r>
        <w:r>
          <w:rPr>
            <w:noProof/>
            <w:webHidden/>
          </w:rPr>
          <w:t>8</w:t>
        </w:r>
        <w:r>
          <w:rPr>
            <w:noProof/>
            <w:webHidden/>
          </w:rPr>
          <w:fldChar w:fldCharType="end"/>
        </w:r>
      </w:hyperlink>
    </w:p>
    <w:p w14:paraId="0C69D686" w14:textId="732D1D9C"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2" w:history="1">
        <w:r w:rsidRPr="00F543FB">
          <w:rPr>
            <w:rStyle w:val="Hyperlink"/>
            <w:noProof/>
          </w:rPr>
          <w:t>2.5. Bài toán 4: Tâm lý cứu trợ theo thời gian</w:t>
        </w:r>
        <w:r>
          <w:rPr>
            <w:noProof/>
            <w:webHidden/>
          </w:rPr>
          <w:tab/>
        </w:r>
        <w:r>
          <w:rPr>
            <w:noProof/>
            <w:webHidden/>
          </w:rPr>
          <w:fldChar w:fldCharType="begin"/>
        </w:r>
        <w:r>
          <w:rPr>
            <w:noProof/>
            <w:webHidden/>
          </w:rPr>
          <w:instrText xml:space="preserve"> PAGEREF _Toc232302072 \h </w:instrText>
        </w:r>
        <w:r>
          <w:rPr>
            <w:noProof/>
            <w:webHidden/>
          </w:rPr>
        </w:r>
        <w:r>
          <w:rPr>
            <w:noProof/>
            <w:webHidden/>
          </w:rPr>
          <w:fldChar w:fldCharType="separate"/>
        </w:r>
        <w:r>
          <w:rPr>
            <w:noProof/>
            <w:webHidden/>
          </w:rPr>
          <w:t>8</w:t>
        </w:r>
        <w:r>
          <w:rPr>
            <w:noProof/>
            <w:webHidden/>
          </w:rPr>
          <w:fldChar w:fldCharType="end"/>
        </w:r>
      </w:hyperlink>
    </w:p>
    <w:p w14:paraId="53579B82" w14:textId="3D3ACAF8"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73" w:history="1">
        <w:r w:rsidRPr="00F543FB">
          <w:rPr>
            <w:rStyle w:val="Hyperlink"/>
            <w:noProof/>
          </w:rPr>
          <w:t>3. KIẾN TRÚC VÀ BIỂU ĐỒ UML</w:t>
        </w:r>
        <w:r>
          <w:rPr>
            <w:noProof/>
            <w:webHidden/>
          </w:rPr>
          <w:tab/>
        </w:r>
        <w:r>
          <w:rPr>
            <w:noProof/>
            <w:webHidden/>
          </w:rPr>
          <w:fldChar w:fldCharType="begin"/>
        </w:r>
        <w:r>
          <w:rPr>
            <w:noProof/>
            <w:webHidden/>
          </w:rPr>
          <w:instrText xml:space="preserve"> PAGEREF _Toc232302073 \h </w:instrText>
        </w:r>
        <w:r>
          <w:rPr>
            <w:noProof/>
            <w:webHidden/>
          </w:rPr>
        </w:r>
        <w:r>
          <w:rPr>
            <w:noProof/>
            <w:webHidden/>
          </w:rPr>
          <w:fldChar w:fldCharType="separate"/>
        </w:r>
        <w:r>
          <w:rPr>
            <w:noProof/>
            <w:webHidden/>
          </w:rPr>
          <w:t>9</w:t>
        </w:r>
        <w:r>
          <w:rPr>
            <w:noProof/>
            <w:webHidden/>
          </w:rPr>
          <w:fldChar w:fldCharType="end"/>
        </w:r>
      </w:hyperlink>
    </w:p>
    <w:p w14:paraId="62F5B958" w14:textId="16695268"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4" w:history="1">
        <w:r w:rsidRPr="00F543FB">
          <w:rPr>
            <w:rStyle w:val="Hyperlink"/>
            <w:noProof/>
          </w:rPr>
          <w:t>3.1. Kiến trúc tổng thể</w:t>
        </w:r>
        <w:r>
          <w:rPr>
            <w:noProof/>
            <w:webHidden/>
          </w:rPr>
          <w:tab/>
        </w:r>
        <w:r>
          <w:rPr>
            <w:noProof/>
            <w:webHidden/>
          </w:rPr>
          <w:fldChar w:fldCharType="begin"/>
        </w:r>
        <w:r>
          <w:rPr>
            <w:noProof/>
            <w:webHidden/>
          </w:rPr>
          <w:instrText xml:space="preserve"> PAGEREF _Toc232302074 \h </w:instrText>
        </w:r>
        <w:r>
          <w:rPr>
            <w:noProof/>
            <w:webHidden/>
          </w:rPr>
        </w:r>
        <w:r>
          <w:rPr>
            <w:noProof/>
            <w:webHidden/>
          </w:rPr>
          <w:fldChar w:fldCharType="separate"/>
        </w:r>
        <w:r>
          <w:rPr>
            <w:noProof/>
            <w:webHidden/>
          </w:rPr>
          <w:t>9</w:t>
        </w:r>
        <w:r>
          <w:rPr>
            <w:noProof/>
            <w:webHidden/>
          </w:rPr>
          <w:fldChar w:fldCharType="end"/>
        </w:r>
      </w:hyperlink>
    </w:p>
    <w:p w14:paraId="07D44D1F" w14:textId="333D10CF"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5" w:history="1">
        <w:r w:rsidRPr="00F543FB">
          <w:rPr>
            <w:rStyle w:val="Hyperlink"/>
            <w:noProof/>
          </w:rPr>
          <w:t>3.2. Biểu đồ package</w:t>
        </w:r>
        <w:r>
          <w:rPr>
            <w:noProof/>
            <w:webHidden/>
          </w:rPr>
          <w:tab/>
        </w:r>
        <w:r>
          <w:rPr>
            <w:noProof/>
            <w:webHidden/>
          </w:rPr>
          <w:fldChar w:fldCharType="begin"/>
        </w:r>
        <w:r>
          <w:rPr>
            <w:noProof/>
            <w:webHidden/>
          </w:rPr>
          <w:instrText xml:space="preserve"> PAGEREF _Toc232302075 \h </w:instrText>
        </w:r>
        <w:r>
          <w:rPr>
            <w:noProof/>
            <w:webHidden/>
          </w:rPr>
        </w:r>
        <w:r>
          <w:rPr>
            <w:noProof/>
            <w:webHidden/>
          </w:rPr>
          <w:fldChar w:fldCharType="separate"/>
        </w:r>
        <w:r>
          <w:rPr>
            <w:noProof/>
            <w:webHidden/>
          </w:rPr>
          <w:t>10</w:t>
        </w:r>
        <w:r>
          <w:rPr>
            <w:noProof/>
            <w:webHidden/>
          </w:rPr>
          <w:fldChar w:fldCharType="end"/>
        </w:r>
      </w:hyperlink>
    </w:p>
    <w:p w14:paraId="769F642B" w14:textId="3A6460A1"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76" w:history="1">
        <w:r w:rsidRPr="00F543FB">
          <w:rPr>
            <w:rStyle w:val="Hyperlink"/>
            <w:noProof/>
          </w:rPr>
          <w:t>4. BIỂU ĐỒ LỚP</w:t>
        </w:r>
        <w:r>
          <w:rPr>
            <w:noProof/>
            <w:webHidden/>
          </w:rPr>
          <w:tab/>
        </w:r>
        <w:r>
          <w:rPr>
            <w:noProof/>
            <w:webHidden/>
          </w:rPr>
          <w:fldChar w:fldCharType="begin"/>
        </w:r>
        <w:r>
          <w:rPr>
            <w:noProof/>
            <w:webHidden/>
          </w:rPr>
          <w:instrText xml:space="preserve"> PAGEREF _Toc232302076 \h </w:instrText>
        </w:r>
        <w:r>
          <w:rPr>
            <w:noProof/>
            <w:webHidden/>
          </w:rPr>
        </w:r>
        <w:r>
          <w:rPr>
            <w:noProof/>
            <w:webHidden/>
          </w:rPr>
          <w:fldChar w:fldCharType="separate"/>
        </w:r>
        <w:r>
          <w:rPr>
            <w:noProof/>
            <w:webHidden/>
          </w:rPr>
          <w:t>11</w:t>
        </w:r>
        <w:r>
          <w:rPr>
            <w:noProof/>
            <w:webHidden/>
          </w:rPr>
          <w:fldChar w:fldCharType="end"/>
        </w:r>
      </w:hyperlink>
    </w:p>
    <w:p w14:paraId="5BD2B184" w14:textId="0587DA65"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7" w:history="1">
        <w:r w:rsidRPr="00F543FB">
          <w:rPr>
            <w:rStyle w:val="Hyperlink"/>
            <w:noProof/>
          </w:rPr>
          <w:t>4.1. Tổng quan ứng dụng</w:t>
        </w:r>
        <w:r>
          <w:rPr>
            <w:noProof/>
            <w:webHidden/>
          </w:rPr>
          <w:tab/>
        </w:r>
        <w:r>
          <w:rPr>
            <w:noProof/>
            <w:webHidden/>
          </w:rPr>
          <w:fldChar w:fldCharType="begin"/>
        </w:r>
        <w:r>
          <w:rPr>
            <w:noProof/>
            <w:webHidden/>
          </w:rPr>
          <w:instrText xml:space="preserve"> PAGEREF _Toc232302077 \h </w:instrText>
        </w:r>
        <w:r>
          <w:rPr>
            <w:noProof/>
            <w:webHidden/>
          </w:rPr>
        </w:r>
        <w:r>
          <w:rPr>
            <w:noProof/>
            <w:webHidden/>
          </w:rPr>
          <w:fldChar w:fldCharType="separate"/>
        </w:r>
        <w:r>
          <w:rPr>
            <w:noProof/>
            <w:webHidden/>
          </w:rPr>
          <w:t>11</w:t>
        </w:r>
        <w:r>
          <w:rPr>
            <w:noProof/>
            <w:webHidden/>
          </w:rPr>
          <w:fldChar w:fldCharType="end"/>
        </w:r>
      </w:hyperlink>
    </w:p>
    <w:p w14:paraId="3CF1045F" w14:textId="5E0C1CC0"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8" w:history="1">
        <w:r w:rsidRPr="00F543FB">
          <w:rPr>
            <w:rStyle w:val="Hyperlink"/>
            <w:noProof/>
          </w:rPr>
          <w:t>4.2. Nhóm lớp thu thập dữ liệu</w:t>
        </w:r>
        <w:r>
          <w:rPr>
            <w:noProof/>
            <w:webHidden/>
          </w:rPr>
          <w:tab/>
        </w:r>
        <w:r>
          <w:rPr>
            <w:noProof/>
            <w:webHidden/>
          </w:rPr>
          <w:fldChar w:fldCharType="begin"/>
        </w:r>
        <w:r>
          <w:rPr>
            <w:noProof/>
            <w:webHidden/>
          </w:rPr>
          <w:instrText xml:space="preserve"> PAGEREF _Toc232302078 \h </w:instrText>
        </w:r>
        <w:r>
          <w:rPr>
            <w:noProof/>
            <w:webHidden/>
          </w:rPr>
        </w:r>
        <w:r>
          <w:rPr>
            <w:noProof/>
            <w:webHidden/>
          </w:rPr>
          <w:fldChar w:fldCharType="separate"/>
        </w:r>
        <w:r>
          <w:rPr>
            <w:noProof/>
            <w:webHidden/>
          </w:rPr>
          <w:t>12</w:t>
        </w:r>
        <w:r>
          <w:rPr>
            <w:noProof/>
            <w:webHidden/>
          </w:rPr>
          <w:fldChar w:fldCharType="end"/>
        </w:r>
      </w:hyperlink>
    </w:p>
    <w:p w14:paraId="05418E2D" w14:textId="55DBB111"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79" w:history="1">
        <w:r w:rsidRPr="00F543FB">
          <w:rPr>
            <w:rStyle w:val="Hyperlink"/>
            <w:noProof/>
          </w:rPr>
          <w:t>4.3. Nhóm lớp tiền xử lý</w:t>
        </w:r>
        <w:r>
          <w:rPr>
            <w:noProof/>
            <w:webHidden/>
          </w:rPr>
          <w:tab/>
        </w:r>
        <w:r>
          <w:rPr>
            <w:noProof/>
            <w:webHidden/>
          </w:rPr>
          <w:fldChar w:fldCharType="begin"/>
        </w:r>
        <w:r>
          <w:rPr>
            <w:noProof/>
            <w:webHidden/>
          </w:rPr>
          <w:instrText xml:space="preserve"> PAGEREF _Toc232302079 \h </w:instrText>
        </w:r>
        <w:r>
          <w:rPr>
            <w:noProof/>
            <w:webHidden/>
          </w:rPr>
        </w:r>
        <w:r>
          <w:rPr>
            <w:noProof/>
            <w:webHidden/>
          </w:rPr>
          <w:fldChar w:fldCharType="separate"/>
        </w:r>
        <w:r>
          <w:rPr>
            <w:noProof/>
            <w:webHidden/>
          </w:rPr>
          <w:t>13</w:t>
        </w:r>
        <w:r>
          <w:rPr>
            <w:noProof/>
            <w:webHidden/>
          </w:rPr>
          <w:fldChar w:fldCharType="end"/>
        </w:r>
      </w:hyperlink>
    </w:p>
    <w:p w14:paraId="3EF809C6" w14:textId="6319D071"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0" w:history="1">
        <w:r w:rsidRPr="00F543FB">
          <w:rPr>
            <w:rStyle w:val="Hyperlink"/>
            <w:noProof/>
          </w:rPr>
          <w:t>4.4. Nhóm lớp xác định sentiment</w:t>
        </w:r>
        <w:r>
          <w:rPr>
            <w:noProof/>
            <w:webHidden/>
          </w:rPr>
          <w:tab/>
        </w:r>
        <w:r>
          <w:rPr>
            <w:noProof/>
            <w:webHidden/>
          </w:rPr>
          <w:fldChar w:fldCharType="begin"/>
        </w:r>
        <w:r>
          <w:rPr>
            <w:noProof/>
            <w:webHidden/>
          </w:rPr>
          <w:instrText xml:space="preserve"> PAGEREF _Toc232302080 \h </w:instrText>
        </w:r>
        <w:r>
          <w:rPr>
            <w:noProof/>
            <w:webHidden/>
          </w:rPr>
        </w:r>
        <w:r>
          <w:rPr>
            <w:noProof/>
            <w:webHidden/>
          </w:rPr>
          <w:fldChar w:fldCharType="separate"/>
        </w:r>
        <w:r>
          <w:rPr>
            <w:noProof/>
            <w:webHidden/>
          </w:rPr>
          <w:t>14</w:t>
        </w:r>
        <w:r>
          <w:rPr>
            <w:noProof/>
            <w:webHidden/>
          </w:rPr>
          <w:fldChar w:fldCharType="end"/>
        </w:r>
      </w:hyperlink>
    </w:p>
    <w:p w14:paraId="4C9BB7F6" w14:textId="71EBED50"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1" w:history="1">
        <w:r w:rsidRPr="00F543FB">
          <w:rPr>
            <w:rStyle w:val="Hyperlink"/>
            <w:noProof/>
          </w:rPr>
          <w:t>4.5. Nhóm lớp phân tích</w:t>
        </w:r>
        <w:r>
          <w:rPr>
            <w:noProof/>
            <w:webHidden/>
          </w:rPr>
          <w:tab/>
        </w:r>
        <w:r>
          <w:rPr>
            <w:noProof/>
            <w:webHidden/>
          </w:rPr>
          <w:fldChar w:fldCharType="begin"/>
        </w:r>
        <w:r>
          <w:rPr>
            <w:noProof/>
            <w:webHidden/>
          </w:rPr>
          <w:instrText xml:space="preserve"> PAGEREF _Toc232302081 \h </w:instrText>
        </w:r>
        <w:r>
          <w:rPr>
            <w:noProof/>
            <w:webHidden/>
          </w:rPr>
        </w:r>
        <w:r>
          <w:rPr>
            <w:noProof/>
            <w:webHidden/>
          </w:rPr>
          <w:fldChar w:fldCharType="separate"/>
        </w:r>
        <w:r>
          <w:rPr>
            <w:noProof/>
            <w:webHidden/>
          </w:rPr>
          <w:t>15</w:t>
        </w:r>
        <w:r>
          <w:rPr>
            <w:noProof/>
            <w:webHidden/>
          </w:rPr>
          <w:fldChar w:fldCharType="end"/>
        </w:r>
      </w:hyperlink>
    </w:p>
    <w:p w14:paraId="0CED39B4" w14:textId="18B8E571"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2" w:history="1">
        <w:r w:rsidRPr="00F543FB">
          <w:rPr>
            <w:rStyle w:val="Hyperlink"/>
            <w:noProof/>
          </w:rPr>
          <w:t>4.6. Nhóm lớp mô hình dữ liệu</w:t>
        </w:r>
        <w:r>
          <w:rPr>
            <w:noProof/>
            <w:webHidden/>
          </w:rPr>
          <w:tab/>
        </w:r>
        <w:r>
          <w:rPr>
            <w:noProof/>
            <w:webHidden/>
          </w:rPr>
          <w:fldChar w:fldCharType="begin"/>
        </w:r>
        <w:r>
          <w:rPr>
            <w:noProof/>
            <w:webHidden/>
          </w:rPr>
          <w:instrText xml:space="preserve"> PAGEREF _Toc232302082 \h </w:instrText>
        </w:r>
        <w:r>
          <w:rPr>
            <w:noProof/>
            <w:webHidden/>
          </w:rPr>
        </w:r>
        <w:r>
          <w:rPr>
            <w:noProof/>
            <w:webHidden/>
          </w:rPr>
          <w:fldChar w:fldCharType="separate"/>
        </w:r>
        <w:r>
          <w:rPr>
            <w:noProof/>
            <w:webHidden/>
          </w:rPr>
          <w:t>16</w:t>
        </w:r>
        <w:r>
          <w:rPr>
            <w:noProof/>
            <w:webHidden/>
          </w:rPr>
          <w:fldChar w:fldCharType="end"/>
        </w:r>
      </w:hyperlink>
    </w:p>
    <w:p w14:paraId="03CB5FFF" w14:textId="1F8FB1D5"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83" w:history="1">
        <w:r w:rsidRPr="00F543FB">
          <w:rPr>
            <w:rStyle w:val="Hyperlink"/>
            <w:noProof/>
          </w:rPr>
          <w:t>5. Các kỹ thuật lập trình đã sử dụng</w:t>
        </w:r>
        <w:r>
          <w:rPr>
            <w:noProof/>
            <w:webHidden/>
          </w:rPr>
          <w:tab/>
        </w:r>
        <w:r>
          <w:rPr>
            <w:noProof/>
            <w:webHidden/>
          </w:rPr>
          <w:fldChar w:fldCharType="begin"/>
        </w:r>
        <w:r>
          <w:rPr>
            <w:noProof/>
            <w:webHidden/>
          </w:rPr>
          <w:instrText xml:space="preserve"> PAGEREF _Toc232302083 \h </w:instrText>
        </w:r>
        <w:r>
          <w:rPr>
            <w:noProof/>
            <w:webHidden/>
          </w:rPr>
        </w:r>
        <w:r>
          <w:rPr>
            <w:noProof/>
            <w:webHidden/>
          </w:rPr>
          <w:fldChar w:fldCharType="separate"/>
        </w:r>
        <w:r>
          <w:rPr>
            <w:noProof/>
            <w:webHidden/>
          </w:rPr>
          <w:t>16</w:t>
        </w:r>
        <w:r>
          <w:rPr>
            <w:noProof/>
            <w:webHidden/>
          </w:rPr>
          <w:fldChar w:fldCharType="end"/>
        </w:r>
      </w:hyperlink>
    </w:p>
    <w:p w14:paraId="2C2E768E" w14:textId="0A219686"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4" w:history="1">
        <w:r w:rsidRPr="00F543FB">
          <w:rPr>
            <w:rStyle w:val="Hyperlink"/>
            <w:noProof/>
          </w:rPr>
          <w:t>5.1. Sử dụng hiệu quả các cấu trúc dữ liệu trong Java Collection Framework</w:t>
        </w:r>
        <w:r>
          <w:rPr>
            <w:noProof/>
            <w:webHidden/>
          </w:rPr>
          <w:tab/>
        </w:r>
        <w:r>
          <w:rPr>
            <w:noProof/>
            <w:webHidden/>
          </w:rPr>
          <w:fldChar w:fldCharType="begin"/>
        </w:r>
        <w:r>
          <w:rPr>
            <w:noProof/>
            <w:webHidden/>
          </w:rPr>
          <w:instrText xml:space="preserve"> PAGEREF _Toc232302084 \h </w:instrText>
        </w:r>
        <w:r>
          <w:rPr>
            <w:noProof/>
            <w:webHidden/>
          </w:rPr>
        </w:r>
        <w:r>
          <w:rPr>
            <w:noProof/>
            <w:webHidden/>
          </w:rPr>
          <w:fldChar w:fldCharType="separate"/>
        </w:r>
        <w:r>
          <w:rPr>
            <w:noProof/>
            <w:webHidden/>
          </w:rPr>
          <w:t>16</w:t>
        </w:r>
        <w:r>
          <w:rPr>
            <w:noProof/>
            <w:webHidden/>
          </w:rPr>
          <w:fldChar w:fldCharType="end"/>
        </w:r>
      </w:hyperlink>
    </w:p>
    <w:p w14:paraId="0D86F2EA" w14:textId="7BF0D369"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5" w:history="1">
        <w:r w:rsidRPr="00F543FB">
          <w:rPr>
            <w:rStyle w:val="Hyperlink"/>
            <w:noProof/>
          </w:rPr>
          <w:t>5.2. Hệ thống đáp ứng được các thay đổi</w:t>
        </w:r>
        <w:r>
          <w:rPr>
            <w:noProof/>
            <w:webHidden/>
          </w:rPr>
          <w:tab/>
        </w:r>
        <w:r>
          <w:rPr>
            <w:noProof/>
            <w:webHidden/>
          </w:rPr>
          <w:fldChar w:fldCharType="begin"/>
        </w:r>
        <w:r>
          <w:rPr>
            <w:noProof/>
            <w:webHidden/>
          </w:rPr>
          <w:instrText xml:space="preserve"> PAGEREF _Toc232302085 \h </w:instrText>
        </w:r>
        <w:r>
          <w:rPr>
            <w:noProof/>
            <w:webHidden/>
          </w:rPr>
        </w:r>
        <w:r>
          <w:rPr>
            <w:noProof/>
            <w:webHidden/>
          </w:rPr>
          <w:fldChar w:fldCharType="separate"/>
        </w:r>
        <w:r>
          <w:rPr>
            <w:noProof/>
            <w:webHidden/>
          </w:rPr>
          <w:t>16</w:t>
        </w:r>
        <w:r>
          <w:rPr>
            <w:noProof/>
            <w:webHidden/>
          </w:rPr>
          <w:fldChar w:fldCharType="end"/>
        </w:r>
      </w:hyperlink>
    </w:p>
    <w:p w14:paraId="0D21BFDF" w14:textId="3F0A7934"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86" w:history="1">
        <w:r w:rsidRPr="00F543FB">
          <w:rPr>
            <w:rStyle w:val="Hyperlink"/>
            <w:noProof/>
          </w:rPr>
          <w:t>6. CÁC KỸ THUẬT LẬP TRÌNH HƯỚNG ĐỐI TƯỢNG ĐÃ SỬ DỤNG</w:t>
        </w:r>
        <w:r>
          <w:rPr>
            <w:noProof/>
            <w:webHidden/>
          </w:rPr>
          <w:tab/>
        </w:r>
        <w:r>
          <w:rPr>
            <w:noProof/>
            <w:webHidden/>
          </w:rPr>
          <w:fldChar w:fldCharType="begin"/>
        </w:r>
        <w:r>
          <w:rPr>
            <w:noProof/>
            <w:webHidden/>
          </w:rPr>
          <w:instrText xml:space="preserve"> PAGEREF _Toc232302086 \h </w:instrText>
        </w:r>
        <w:r>
          <w:rPr>
            <w:noProof/>
            <w:webHidden/>
          </w:rPr>
        </w:r>
        <w:r>
          <w:rPr>
            <w:noProof/>
            <w:webHidden/>
          </w:rPr>
          <w:fldChar w:fldCharType="separate"/>
        </w:r>
        <w:r>
          <w:rPr>
            <w:noProof/>
            <w:webHidden/>
          </w:rPr>
          <w:t>17</w:t>
        </w:r>
        <w:r>
          <w:rPr>
            <w:noProof/>
            <w:webHidden/>
          </w:rPr>
          <w:fldChar w:fldCharType="end"/>
        </w:r>
      </w:hyperlink>
    </w:p>
    <w:p w14:paraId="62CA7EB7" w14:textId="02CDD546"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7" w:history="1">
        <w:r w:rsidRPr="00F543FB">
          <w:rPr>
            <w:rStyle w:val="Hyperlink"/>
            <w:noProof/>
          </w:rPr>
          <w:t>6.1. Trừu tượng hóa</w:t>
        </w:r>
        <w:r>
          <w:rPr>
            <w:noProof/>
            <w:webHidden/>
          </w:rPr>
          <w:tab/>
        </w:r>
        <w:r>
          <w:rPr>
            <w:noProof/>
            <w:webHidden/>
          </w:rPr>
          <w:fldChar w:fldCharType="begin"/>
        </w:r>
        <w:r>
          <w:rPr>
            <w:noProof/>
            <w:webHidden/>
          </w:rPr>
          <w:instrText xml:space="preserve"> PAGEREF _Toc232302087 \h </w:instrText>
        </w:r>
        <w:r>
          <w:rPr>
            <w:noProof/>
            <w:webHidden/>
          </w:rPr>
        </w:r>
        <w:r>
          <w:rPr>
            <w:noProof/>
            <w:webHidden/>
          </w:rPr>
          <w:fldChar w:fldCharType="separate"/>
        </w:r>
        <w:r>
          <w:rPr>
            <w:noProof/>
            <w:webHidden/>
          </w:rPr>
          <w:t>17</w:t>
        </w:r>
        <w:r>
          <w:rPr>
            <w:noProof/>
            <w:webHidden/>
          </w:rPr>
          <w:fldChar w:fldCharType="end"/>
        </w:r>
      </w:hyperlink>
    </w:p>
    <w:p w14:paraId="0D6C0EDF" w14:textId="79AA56AB"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8" w:history="1">
        <w:r w:rsidRPr="00F543FB">
          <w:rPr>
            <w:rStyle w:val="Hyperlink"/>
            <w:noProof/>
          </w:rPr>
          <w:t>6.2. Đóng gói</w:t>
        </w:r>
        <w:r>
          <w:rPr>
            <w:noProof/>
            <w:webHidden/>
          </w:rPr>
          <w:tab/>
        </w:r>
        <w:r>
          <w:rPr>
            <w:noProof/>
            <w:webHidden/>
          </w:rPr>
          <w:fldChar w:fldCharType="begin"/>
        </w:r>
        <w:r>
          <w:rPr>
            <w:noProof/>
            <w:webHidden/>
          </w:rPr>
          <w:instrText xml:space="preserve"> PAGEREF _Toc232302088 \h </w:instrText>
        </w:r>
        <w:r>
          <w:rPr>
            <w:noProof/>
            <w:webHidden/>
          </w:rPr>
        </w:r>
        <w:r>
          <w:rPr>
            <w:noProof/>
            <w:webHidden/>
          </w:rPr>
          <w:fldChar w:fldCharType="separate"/>
        </w:r>
        <w:r>
          <w:rPr>
            <w:noProof/>
            <w:webHidden/>
          </w:rPr>
          <w:t>17</w:t>
        </w:r>
        <w:r>
          <w:rPr>
            <w:noProof/>
            <w:webHidden/>
          </w:rPr>
          <w:fldChar w:fldCharType="end"/>
        </w:r>
      </w:hyperlink>
    </w:p>
    <w:p w14:paraId="05833311" w14:textId="229090C5"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89" w:history="1">
        <w:r w:rsidRPr="00F543FB">
          <w:rPr>
            <w:rStyle w:val="Hyperlink"/>
            <w:noProof/>
          </w:rPr>
          <w:t>6.3. Kế thừa</w:t>
        </w:r>
        <w:r>
          <w:rPr>
            <w:noProof/>
            <w:webHidden/>
          </w:rPr>
          <w:tab/>
        </w:r>
        <w:r>
          <w:rPr>
            <w:noProof/>
            <w:webHidden/>
          </w:rPr>
          <w:fldChar w:fldCharType="begin"/>
        </w:r>
        <w:r>
          <w:rPr>
            <w:noProof/>
            <w:webHidden/>
          </w:rPr>
          <w:instrText xml:space="preserve"> PAGEREF _Toc232302089 \h </w:instrText>
        </w:r>
        <w:r>
          <w:rPr>
            <w:noProof/>
            <w:webHidden/>
          </w:rPr>
        </w:r>
        <w:r>
          <w:rPr>
            <w:noProof/>
            <w:webHidden/>
          </w:rPr>
          <w:fldChar w:fldCharType="separate"/>
        </w:r>
        <w:r>
          <w:rPr>
            <w:noProof/>
            <w:webHidden/>
          </w:rPr>
          <w:t>18</w:t>
        </w:r>
        <w:r>
          <w:rPr>
            <w:noProof/>
            <w:webHidden/>
          </w:rPr>
          <w:fldChar w:fldCharType="end"/>
        </w:r>
      </w:hyperlink>
    </w:p>
    <w:p w14:paraId="154AD38B" w14:textId="0C55D50B"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0" w:history="1">
        <w:r w:rsidRPr="00F543FB">
          <w:rPr>
            <w:rStyle w:val="Hyperlink"/>
            <w:noProof/>
          </w:rPr>
          <w:t>6.4. Đa hình</w:t>
        </w:r>
        <w:r>
          <w:rPr>
            <w:noProof/>
            <w:webHidden/>
          </w:rPr>
          <w:tab/>
        </w:r>
        <w:r>
          <w:rPr>
            <w:noProof/>
            <w:webHidden/>
          </w:rPr>
          <w:fldChar w:fldCharType="begin"/>
        </w:r>
        <w:r>
          <w:rPr>
            <w:noProof/>
            <w:webHidden/>
          </w:rPr>
          <w:instrText xml:space="preserve"> PAGEREF _Toc232302090 \h </w:instrText>
        </w:r>
        <w:r>
          <w:rPr>
            <w:noProof/>
            <w:webHidden/>
          </w:rPr>
        </w:r>
        <w:r>
          <w:rPr>
            <w:noProof/>
            <w:webHidden/>
          </w:rPr>
          <w:fldChar w:fldCharType="separate"/>
        </w:r>
        <w:r>
          <w:rPr>
            <w:noProof/>
            <w:webHidden/>
          </w:rPr>
          <w:t>18</w:t>
        </w:r>
        <w:r>
          <w:rPr>
            <w:noProof/>
            <w:webHidden/>
          </w:rPr>
          <w:fldChar w:fldCharType="end"/>
        </w:r>
      </w:hyperlink>
    </w:p>
    <w:p w14:paraId="72A23018" w14:textId="072DFCC8"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1" w:history="1">
        <w:r w:rsidRPr="00F543FB">
          <w:rPr>
            <w:rStyle w:val="Hyperlink"/>
            <w:noProof/>
          </w:rPr>
          <w:t>6.5. Xử lý ngoại lệ</w:t>
        </w:r>
        <w:r>
          <w:rPr>
            <w:noProof/>
            <w:webHidden/>
          </w:rPr>
          <w:tab/>
        </w:r>
        <w:r>
          <w:rPr>
            <w:noProof/>
            <w:webHidden/>
          </w:rPr>
          <w:fldChar w:fldCharType="begin"/>
        </w:r>
        <w:r>
          <w:rPr>
            <w:noProof/>
            <w:webHidden/>
          </w:rPr>
          <w:instrText xml:space="preserve"> PAGEREF _Toc232302091 \h </w:instrText>
        </w:r>
        <w:r>
          <w:rPr>
            <w:noProof/>
            <w:webHidden/>
          </w:rPr>
        </w:r>
        <w:r>
          <w:rPr>
            <w:noProof/>
            <w:webHidden/>
          </w:rPr>
          <w:fldChar w:fldCharType="separate"/>
        </w:r>
        <w:r>
          <w:rPr>
            <w:noProof/>
            <w:webHidden/>
          </w:rPr>
          <w:t>18</w:t>
        </w:r>
        <w:r>
          <w:rPr>
            <w:noProof/>
            <w:webHidden/>
          </w:rPr>
          <w:fldChar w:fldCharType="end"/>
        </w:r>
      </w:hyperlink>
    </w:p>
    <w:p w14:paraId="531BF630" w14:textId="6A8053AA"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92" w:history="1">
        <w:r w:rsidRPr="00F543FB">
          <w:rPr>
            <w:rStyle w:val="Hyperlink"/>
            <w:noProof/>
          </w:rPr>
          <w:t>7. THUẬT TOÁN XÁC ĐỊNH SENTIMENT JAVA LOCALLY</w:t>
        </w:r>
        <w:r>
          <w:rPr>
            <w:noProof/>
            <w:webHidden/>
          </w:rPr>
          <w:tab/>
        </w:r>
        <w:r>
          <w:rPr>
            <w:noProof/>
            <w:webHidden/>
          </w:rPr>
          <w:fldChar w:fldCharType="begin"/>
        </w:r>
        <w:r>
          <w:rPr>
            <w:noProof/>
            <w:webHidden/>
          </w:rPr>
          <w:instrText xml:space="preserve"> PAGEREF _Toc232302092 \h </w:instrText>
        </w:r>
        <w:r>
          <w:rPr>
            <w:noProof/>
            <w:webHidden/>
          </w:rPr>
        </w:r>
        <w:r>
          <w:rPr>
            <w:noProof/>
            <w:webHidden/>
          </w:rPr>
          <w:fldChar w:fldCharType="separate"/>
        </w:r>
        <w:r>
          <w:rPr>
            <w:noProof/>
            <w:webHidden/>
          </w:rPr>
          <w:t>19</w:t>
        </w:r>
        <w:r>
          <w:rPr>
            <w:noProof/>
            <w:webHidden/>
          </w:rPr>
          <w:fldChar w:fldCharType="end"/>
        </w:r>
      </w:hyperlink>
    </w:p>
    <w:p w14:paraId="72C077CF" w14:textId="7788AAC5"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3" w:history="1">
        <w:r w:rsidRPr="00F543FB">
          <w:rPr>
            <w:rStyle w:val="Hyperlink"/>
            <w:noProof/>
          </w:rPr>
          <w:t>7.1. Dữ liệu và cấu trúc</w:t>
        </w:r>
        <w:r>
          <w:rPr>
            <w:noProof/>
            <w:webHidden/>
          </w:rPr>
          <w:tab/>
        </w:r>
        <w:r>
          <w:rPr>
            <w:noProof/>
            <w:webHidden/>
          </w:rPr>
          <w:fldChar w:fldCharType="begin"/>
        </w:r>
        <w:r>
          <w:rPr>
            <w:noProof/>
            <w:webHidden/>
          </w:rPr>
          <w:instrText xml:space="preserve"> PAGEREF _Toc232302093 \h </w:instrText>
        </w:r>
        <w:r>
          <w:rPr>
            <w:noProof/>
            <w:webHidden/>
          </w:rPr>
        </w:r>
        <w:r>
          <w:rPr>
            <w:noProof/>
            <w:webHidden/>
          </w:rPr>
          <w:fldChar w:fldCharType="separate"/>
        </w:r>
        <w:r>
          <w:rPr>
            <w:noProof/>
            <w:webHidden/>
          </w:rPr>
          <w:t>19</w:t>
        </w:r>
        <w:r>
          <w:rPr>
            <w:noProof/>
            <w:webHidden/>
          </w:rPr>
          <w:fldChar w:fldCharType="end"/>
        </w:r>
      </w:hyperlink>
    </w:p>
    <w:p w14:paraId="5CC14160" w14:textId="5BF6E73F"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4" w:history="1">
        <w:r w:rsidRPr="00F543FB">
          <w:rPr>
            <w:rStyle w:val="Hyperlink"/>
            <w:noProof/>
          </w:rPr>
          <w:t>7.2. Các bước thuật toán</w:t>
        </w:r>
        <w:r>
          <w:rPr>
            <w:noProof/>
            <w:webHidden/>
          </w:rPr>
          <w:tab/>
        </w:r>
        <w:r>
          <w:rPr>
            <w:noProof/>
            <w:webHidden/>
          </w:rPr>
          <w:fldChar w:fldCharType="begin"/>
        </w:r>
        <w:r>
          <w:rPr>
            <w:noProof/>
            <w:webHidden/>
          </w:rPr>
          <w:instrText xml:space="preserve"> PAGEREF _Toc232302094 \h </w:instrText>
        </w:r>
        <w:r>
          <w:rPr>
            <w:noProof/>
            <w:webHidden/>
          </w:rPr>
        </w:r>
        <w:r>
          <w:rPr>
            <w:noProof/>
            <w:webHidden/>
          </w:rPr>
          <w:fldChar w:fldCharType="separate"/>
        </w:r>
        <w:r>
          <w:rPr>
            <w:noProof/>
            <w:webHidden/>
          </w:rPr>
          <w:t>19</w:t>
        </w:r>
        <w:r>
          <w:rPr>
            <w:noProof/>
            <w:webHidden/>
          </w:rPr>
          <w:fldChar w:fldCharType="end"/>
        </w:r>
      </w:hyperlink>
    </w:p>
    <w:p w14:paraId="7CF5DF68" w14:textId="17731472"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5" w:history="1">
        <w:r w:rsidRPr="00F543FB">
          <w:rPr>
            <w:rStyle w:val="Hyperlink"/>
            <w:noProof/>
          </w:rPr>
          <w:t>7.3. Ví dụ minh họa</w:t>
        </w:r>
        <w:r>
          <w:rPr>
            <w:noProof/>
            <w:webHidden/>
          </w:rPr>
          <w:tab/>
        </w:r>
        <w:r>
          <w:rPr>
            <w:noProof/>
            <w:webHidden/>
          </w:rPr>
          <w:fldChar w:fldCharType="begin"/>
        </w:r>
        <w:r>
          <w:rPr>
            <w:noProof/>
            <w:webHidden/>
          </w:rPr>
          <w:instrText xml:space="preserve"> PAGEREF _Toc232302095 \h </w:instrText>
        </w:r>
        <w:r>
          <w:rPr>
            <w:noProof/>
            <w:webHidden/>
          </w:rPr>
        </w:r>
        <w:r>
          <w:rPr>
            <w:noProof/>
            <w:webHidden/>
          </w:rPr>
          <w:fldChar w:fldCharType="separate"/>
        </w:r>
        <w:r>
          <w:rPr>
            <w:noProof/>
            <w:webHidden/>
          </w:rPr>
          <w:t>20</w:t>
        </w:r>
        <w:r>
          <w:rPr>
            <w:noProof/>
            <w:webHidden/>
          </w:rPr>
          <w:fldChar w:fldCharType="end"/>
        </w:r>
      </w:hyperlink>
    </w:p>
    <w:p w14:paraId="7F888952" w14:textId="2ABE44CA"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096" w:history="1">
        <w:r w:rsidRPr="00F543FB">
          <w:rPr>
            <w:rStyle w:val="Hyperlink"/>
            <w:noProof/>
          </w:rPr>
          <w:t>8. HƯỚNG DẪN SỬ DỤNG</w:t>
        </w:r>
        <w:r>
          <w:rPr>
            <w:noProof/>
            <w:webHidden/>
          </w:rPr>
          <w:tab/>
        </w:r>
        <w:r>
          <w:rPr>
            <w:noProof/>
            <w:webHidden/>
          </w:rPr>
          <w:fldChar w:fldCharType="begin"/>
        </w:r>
        <w:r>
          <w:rPr>
            <w:noProof/>
            <w:webHidden/>
          </w:rPr>
          <w:instrText xml:space="preserve"> PAGEREF _Toc232302096 \h </w:instrText>
        </w:r>
        <w:r>
          <w:rPr>
            <w:noProof/>
            <w:webHidden/>
          </w:rPr>
        </w:r>
        <w:r>
          <w:rPr>
            <w:noProof/>
            <w:webHidden/>
          </w:rPr>
          <w:fldChar w:fldCharType="separate"/>
        </w:r>
        <w:r>
          <w:rPr>
            <w:noProof/>
            <w:webHidden/>
          </w:rPr>
          <w:t>21</w:t>
        </w:r>
        <w:r>
          <w:rPr>
            <w:noProof/>
            <w:webHidden/>
          </w:rPr>
          <w:fldChar w:fldCharType="end"/>
        </w:r>
      </w:hyperlink>
    </w:p>
    <w:p w14:paraId="34090866" w14:textId="1F4DD8CB"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7" w:history="1">
        <w:r w:rsidRPr="00F543FB">
          <w:rPr>
            <w:rStyle w:val="Hyperlink"/>
            <w:noProof/>
          </w:rPr>
          <w:t>8.1. Khởi động chương trình</w:t>
        </w:r>
        <w:r>
          <w:rPr>
            <w:noProof/>
            <w:webHidden/>
          </w:rPr>
          <w:tab/>
        </w:r>
        <w:r>
          <w:rPr>
            <w:noProof/>
            <w:webHidden/>
          </w:rPr>
          <w:fldChar w:fldCharType="begin"/>
        </w:r>
        <w:r>
          <w:rPr>
            <w:noProof/>
            <w:webHidden/>
          </w:rPr>
          <w:instrText xml:space="preserve"> PAGEREF _Toc232302097 \h </w:instrText>
        </w:r>
        <w:r>
          <w:rPr>
            <w:noProof/>
            <w:webHidden/>
          </w:rPr>
        </w:r>
        <w:r>
          <w:rPr>
            <w:noProof/>
            <w:webHidden/>
          </w:rPr>
          <w:fldChar w:fldCharType="separate"/>
        </w:r>
        <w:r>
          <w:rPr>
            <w:noProof/>
            <w:webHidden/>
          </w:rPr>
          <w:t>21</w:t>
        </w:r>
        <w:r>
          <w:rPr>
            <w:noProof/>
            <w:webHidden/>
          </w:rPr>
          <w:fldChar w:fldCharType="end"/>
        </w:r>
      </w:hyperlink>
    </w:p>
    <w:p w14:paraId="59940366" w14:textId="16F87FF9"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8" w:history="1">
        <w:r w:rsidRPr="00F543FB">
          <w:rPr>
            <w:rStyle w:val="Hyperlink"/>
            <w:noProof/>
          </w:rPr>
          <w:t>8.2. Thu thập dữ liệu</w:t>
        </w:r>
        <w:r>
          <w:rPr>
            <w:noProof/>
            <w:webHidden/>
          </w:rPr>
          <w:tab/>
        </w:r>
        <w:r>
          <w:rPr>
            <w:noProof/>
            <w:webHidden/>
          </w:rPr>
          <w:fldChar w:fldCharType="begin"/>
        </w:r>
        <w:r>
          <w:rPr>
            <w:noProof/>
            <w:webHidden/>
          </w:rPr>
          <w:instrText xml:space="preserve"> PAGEREF _Toc232302098 \h </w:instrText>
        </w:r>
        <w:r>
          <w:rPr>
            <w:noProof/>
            <w:webHidden/>
          </w:rPr>
        </w:r>
        <w:r>
          <w:rPr>
            <w:noProof/>
            <w:webHidden/>
          </w:rPr>
          <w:fldChar w:fldCharType="separate"/>
        </w:r>
        <w:r>
          <w:rPr>
            <w:noProof/>
            <w:webHidden/>
          </w:rPr>
          <w:t>21</w:t>
        </w:r>
        <w:r>
          <w:rPr>
            <w:noProof/>
            <w:webHidden/>
          </w:rPr>
          <w:fldChar w:fldCharType="end"/>
        </w:r>
      </w:hyperlink>
    </w:p>
    <w:p w14:paraId="1E5351CC" w14:textId="2BCE6C6A" w:rsidR="00117EFE" w:rsidRDefault="00117EFE">
      <w:pPr>
        <w:pStyle w:val="TOC2"/>
        <w:tabs>
          <w:tab w:val="right" w:leader="dot" w:pos="9679"/>
        </w:tabs>
        <w:rPr>
          <w:rFonts w:asciiTheme="minorHAnsi" w:eastAsiaTheme="minorEastAsia" w:hAnsiTheme="minorHAnsi"/>
          <w:noProof/>
          <w:kern w:val="2"/>
          <w:szCs w:val="24"/>
          <w14:ligatures w14:val="standardContextual"/>
        </w:rPr>
      </w:pPr>
      <w:hyperlink w:anchor="_Toc232302099" w:history="1">
        <w:r w:rsidRPr="00F543FB">
          <w:rPr>
            <w:rStyle w:val="Hyperlink"/>
            <w:noProof/>
          </w:rPr>
          <w:t>8.3. Tiền xử lý dữ liệu</w:t>
        </w:r>
        <w:r>
          <w:rPr>
            <w:noProof/>
            <w:webHidden/>
          </w:rPr>
          <w:tab/>
        </w:r>
        <w:r>
          <w:rPr>
            <w:noProof/>
            <w:webHidden/>
          </w:rPr>
          <w:fldChar w:fldCharType="begin"/>
        </w:r>
        <w:r>
          <w:rPr>
            <w:noProof/>
            <w:webHidden/>
          </w:rPr>
          <w:instrText xml:space="preserve"> PAGEREF _Toc232302099 \h </w:instrText>
        </w:r>
        <w:r>
          <w:rPr>
            <w:noProof/>
            <w:webHidden/>
          </w:rPr>
        </w:r>
        <w:r>
          <w:rPr>
            <w:noProof/>
            <w:webHidden/>
          </w:rPr>
          <w:fldChar w:fldCharType="separate"/>
        </w:r>
        <w:r>
          <w:rPr>
            <w:noProof/>
            <w:webHidden/>
          </w:rPr>
          <w:t>21</w:t>
        </w:r>
        <w:r>
          <w:rPr>
            <w:noProof/>
            <w:webHidden/>
          </w:rPr>
          <w:fldChar w:fldCharType="end"/>
        </w:r>
      </w:hyperlink>
    </w:p>
    <w:p w14:paraId="2B8405CC" w14:textId="2463A7BB" w:rsidR="00117EFE" w:rsidRDefault="00117EFE" w:rsidP="0036596F">
      <w:pPr>
        <w:pStyle w:val="TOC2"/>
        <w:tabs>
          <w:tab w:val="right" w:leader="dot" w:pos="9679"/>
        </w:tabs>
        <w:rPr>
          <w:rFonts w:asciiTheme="minorHAnsi" w:eastAsiaTheme="minorEastAsia" w:hAnsiTheme="minorHAnsi"/>
          <w:noProof/>
          <w:kern w:val="2"/>
          <w:szCs w:val="24"/>
          <w14:ligatures w14:val="standardContextual"/>
        </w:rPr>
      </w:pPr>
      <w:hyperlink w:anchor="_Toc232302100" w:history="1">
        <w:r w:rsidRPr="00F543FB">
          <w:rPr>
            <w:rStyle w:val="Hyperlink"/>
            <w:noProof/>
          </w:rPr>
          <w:t>8.4. Chạy các bài toán phân tích</w:t>
        </w:r>
        <w:r>
          <w:rPr>
            <w:noProof/>
            <w:webHidden/>
          </w:rPr>
          <w:tab/>
        </w:r>
        <w:r>
          <w:rPr>
            <w:noProof/>
            <w:webHidden/>
          </w:rPr>
          <w:fldChar w:fldCharType="begin"/>
        </w:r>
        <w:r>
          <w:rPr>
            <w:noProof/>
            <w:webHidden/>
          </w:rPr>
          <w:instrText xml:space="preserve"> PAGEREF _Toc232302100 \h </w:instrText>
        </w:r>
        <w:r>
          <w:rPr>
            <w:noProof/>
            <w:webHidden/>
          </w:rPr>
        </w:r>
        <w:r>
          <w:rPr>
            <w:noProof/>
            <w:webHidden/>
          </w:rPr>
          <w:fldChar w:fldCharType="separate"/>
        </w:r>
        <w:r>
          <w:rPr>
            <w:noProof/>
            <w:webHidden/>
          </w:rPr>
          <w:t>22</w:t>
        </w:r>
        <w:r>
          <w:rPr>
            <w:noProof/>
            <w:webHidden/>
          </w:rPr>
          <w:fldChar w:fldCharType="end"/>
        </w:r>
      </w:hyperlink>
    </w:p>
    <w:p w14:paraId="02DF35C2" w14:textId="5546958E" w:rsidR="00117EFE" w:rsidRDefault="00117EFE">
      <w:pPr>
        <w:pStyle w:val="TOC1"/>
        <w:tabs>
          <w:tab w:val="right" w:leader="dot" w:pos="9679"/>
        </w:tabs>
        <w:rPr>
          <w:rFonts w:asciiTheme="minorHAnsi" w:eastAsiaTheme="minorEastAsia" w:hAnsiTheme="minorHAnsi"/>
          <w:noProof/>
          <w:kern w:val="2"/>
          <w:szCs w:val="24"/>
          <w14:ligatures w14:val="standardContextual"/>
        </w:rPr>
      </w:pPr>
      <w:hyperlink w:anchor="_Toc232302102" w:history="1">
        <w:r w:rsidRPr="00F543FB">
          <w:rPr>
            <w:rStyle w:val="Hyperlink"/>
            <w:noProof/>
          </w:rPr>
          <w:t>TÀI LIỆU THAM KHẢO</w:t>
        </w:r>
        <w:r>
          <w:rPr>
            <w:noProof/>
            <w:webHidden/>
          </w:rPr>
          <w:tab/>
        </w:r>
        <w:r>
          <w:rPr>
            <w:noProof/>
            <w:webHidden/>
          </w:rPr>
          <w:fldChar w:fldCharType="begin"/>
        </w:r>
        <w:r>
          <w:rPr>
            <w:noProof/>
            <w:webHidden/>
          </w:rPr>
          <w:instrText xml:space="preserve"> PAGEREF _Toc232302102 \h </w:instrText>
        </w:r>
        <w:r>
          <w:rPr>
            <w:noProof/>
            <w:webHidden/>
          </w:rPr>
        </w:r>
        <w:r>
          <w:rPr>
            <w:noProof/>
            <w:webHidden/>
          </w:rPr>
          <w:fldChar w:fldCharType="separate"/>
        </w:r>
        <w:r>
          <w:rPr>
            <w:noProof/>
            <w:webHidden/>
          </w:rPr>
          <w:t>23</w:t>
        </w:r>
        <w:r>
          <w:rPr>
            <w:noProof/>
            <w:webHidden/>
          </w:rPr>
          <w:fldChar w:fldCharType="end"/>
        </w:r>
      </w:hyperlink>
    </w:p>
    <w:p w14:paraId="320D3033" w14:textId="481E145D" w:rsidR="00422C9E" w:rsidRDefault="00D87A91">
      <w:pPr>
        <w:jc w:val="center"/>
      </w:pPr>
      <w:r>
        <w:fldChar w:fldCharType="end"/>
      </w:r>
    </w:p>
    <w:p w14:paraId="3EFEEE24" w14:textId="77777777" w:rsidR="00422C9E" w:rsidRDefault="00D87A91">
      <w:r>
        <w:br w:type="page"/>
      </w:r>
    </w:p>
    <w:p w14:paraId="5502BE35" w14:textId="77777777" w:rsidR="00422C9E" w:rsidRDefault="00D87A91" w:rsidP="00DF6FD8">
      <w:pPr>
        <w:pStyle w:val="Heading1"/>
        <w:spacing w:before="160" w:after="100"/>
      </w:pPr>
      <w:bookmarkStart w:id="1" w:name="_Toc232302062"/>
      <w:r>
        <w:lastRenderedPageBreak/>
        <w:t>LỜI NÓI ĐẦU</w:t>
      </w:r>
      <w:bookmarkEnd w:id="1"/>
    </w:p>
    <w:p w14:paraId="6547DD01" w14:textId="77777777" w:rsidR="00DF6FD8" w:rsidRDefault="00597F0B" w:rsidP="00DF6FD8">
      <w:r>
        <w:t>Trước hết nhóm chúng em xin được cảm ơn thầy Trịnh Tuấn Đạt đã tạo ra một đề tài khó nhằn nhưng cũng rất thú vị giúp chúng em áp dụng được những kiến th</w:t>
      </w:r>
      <w:r w:rsidR="002E3E11">
        <w:t>ức</w:t>
      </w:r>
      <w:r>
        <w:t xml:space="preserve"> đã được học ở môn lập trình hướng đối tượng </w:t>
      </w:r>
      <w:r w:rsidR="00E4331B">
        <w:t>và</w:t>
      </w:r>
      <w:r>
        <w:t xml:space="preserve"> phát triển khả năng</w:t>
      </w:r>
      <w:r w:rsidR="00E4331B">
        <w:t xml:space="preserve"> lập trình Java,</w:t>
      </w:r>
      <w:r>
        <w:t xml:space="preserve"> tìm tòi, tự học và làm việc nhóm.</w:t>
      </w:r>
    </w:p>
    <w:p w14:paraId="10F662D5" w14:textId="57B398B2" w:rsidR="00597F0B" w:rsidRDefault="00597F0B" w:rsidP="00DF6FD8">
      <w:r>
        <w:t xml:space="preserve">Sau khi chọn đề tài 1 nhóm chúng em cảm thấy rất hoang mang vì không biết phải bắt đầu từ đâu, thiết kế hệ thống, thiết kế các lớp như nào trong những tuần đầu tiên nhưng </w:t>
      </w:r>
      <w:r w:rsidR="00E4331B">
        <w:t>khi được học qua</w:t>
      </w:r>
      <w:r>
        <w:t xml:space="preserve"> các kiến thức trên lớp chúng em dần hình dung ra được cách triển khai, kết hợp cùng việc tự tìm hiểu</w:t>
      </w:r>
      <w:r w:rsidR="00E4331B">
        <w:t>,</w:t>
      </w:r>
      <w:r>
        <w:t xml:space="preserve"> khám phá</w:t>
      </w:r>
      <w:r w:rsidR="00E4331B">
        <w:t>,</w:t>
      </w:r>
      <w:r>
        <w:t xml:space="preserve"> từng bước một đã xây dựng nên được một chương trình hoàn thiện đáp ứng các chức năng đặt ra.</w:t>
      </w:r>
      <w:r w:rsidR="00E4331B">
        <w:t xml:space="preserve"> Trong quá trình xây dựng chương trình, nhiều phương pháp, ý tưởng sáng tạo đã được hình thành, chúng em cũng học thêm được nhiều công nghệ mới như Maven cũng như giúp các thành viên trong nhóm từ không quen biết dần thân thiết hơn.</w:t>
      </w:r>
    </w:p>
    <w:p w14:paraId="573A3555" w14:textId="77777777" w:rsidR="00E4331B" w:rsidRDefault="00E4331B" w:rsidP="00DF6FD8">
      <w:r>
        <w:t>Vì thời gian và trình độ hiểu biết của nhóm còn giới hạn nên trong project không thể tránh khỏi những thiếu xót và hạn chế, nhóm em rất mong nhận được những góp ý và đánh giá để ứng dụng và kỹ năng cùng tư duy lập trình có thể hoàn thiện hơn trong tương lai.</w:t>
      </w:r>
    </w:p>
    <w:p w14:paraId="6F1CE14E" w14:textId="77777777" w:rsidR="00597F0B" w:rsidRPr="00DF6FD8" w:rsidRDefault="00E4331B" w:rsidP="00DF6FD8">
      <w:r>
        <w:t xml:space="preserve">Nhóm em xin chân thành cảm ơn! </w:t>
      </w:r>
    </w:p>
    <w:p w14:paraId="41FC6EF6" w14:textId="77777777" w:rsidR="00422C9E" w:rsidRDefault="00D87A91">
      <w:r>
        <w:br w:type="page"/>
      </w:r>
    </w:p>
    <w:p w14:paraId="0C39B680" w14:textId="77777777" w:rsidR="007C06FB" w:rsidRDefault="00D87A91" w:rsidP="00611A54">
      <w:pPr>
        <w:pStyle w:val="Heading1"/>
        <w:spacing w:before="160" w:after="100"/>
      </w:pPr>
      <w:bookmarkStart w:id="2" w:name="_Toc232302063"/>
      <w:r>
        <w:lastRenderedPageBreak/>
        <w:t>PHÂN CÔNG CÔNG VIỆC</w:t>
      </w:r>
      <w:bookmarkEnd w:id="2"/>
      <w:r w:rsidR="00337B90">
        <w:t xml:space="preserve"> </w:t>
      </w:r>
    </w:p>
    <w:tbl>
      <w:tblPr>
        <w:tblStyle w:val="TableGrid"/>
        <w:tblW w:w="0" w:type="auto"/>
        <w:tblLook w:val="04A0" w:firstRow="1" w:lastRow="0" w:firstColumn="1" w:lastColumn="0" w:noHBand="0" w:noVBand="1"/>
      </w:tblPr>
      <w:tblGrid>
        <w:gridCol w:w="3301"/>
        <w:gridCol w:w="3302"/>
        <w:gridCol w:w="3302"/>
      </w:tblGrid>
      <w:tr w:rsidR="007C06FB" w14:paraId="3F235BB9" w14:textId="77777777" w:rsidTr="007C06FB">
        <w:tc>
          <w:tcPr>
            <w:tcW w:w="3301" w:type="dxa"/>
          </w:tcPr>
          <w:p w14:paraId="1D1B0BE4" w14:textId="77777777" w:rsidR="007C06FB" w:rsidRDefault="007C06FB" w:rsidP="007C06FB">
            <w:r>
              <w:t>Sinh viên</w:t>
            </w:r>
          </w:p>
        </w:tc>
        <w:tc>
          <w:tcPr>
            <w:tcW w:w="3302" w:type="dxa"/>
          </w:tcPr>
          <w:p w14:paraId="31A3F6EE" w14:textId="77777777" w:rsidR="007C06FB" w:rsidRDefault="007C06FB" w:rsidP="007C06FB">
            <w:r>
              <w:t>Nhiệm vụ</w:t>
            </w:r>
          </w:p>
        </w:tc>
        <w:tc>
          <w:tcPr>
            <w:tcW w:w="3302" w:type="dxa"/>
          </w:tcPr>
          <w:p w14:paraId="7A44DEC6" w14:textId="77777777" w:rsidR="007C06FB" w:rsidRDefault="007C06FB" w:rsidP="007C06FB">
            <w:r>
              <w:t>Phần trăm đóng góp</w:t>
            </w:r>
            <w:r w:rsidR="007B6A55">
              <w:t xml:space="preserve"> </w:t>
            </w:r>
            <w:r w:rsidR="003B1069">
              <w:t>(%)</w:t>
            </w:r>
          </w:p>
        </w:tc>
      </w:tr>
      <w:tr w:rsidR="007C06FB" w14:paraId="3B2E09E4" w14:textId="77777777" w:rsidTr="007C06FB">
        <w:tc>
          <w:tcPr>
            <w:tcW w:w="3301" w:type="dxa"/>
          </w:tcPr>
          <w:p w14:paraId="4A82A38B" w14:textId="77777777" w:rsidR="007C06FB" w:rsidRDefault="007C06FB" w:rsidP="007C06FB">
            <w:r>
              <w:t>Nguyễn Trọng Hiệp (20230269)</w:t>
            </w:r>
          </w:p>
        </w:tc>
        <w:tc>
          <w:tcPr>
            <w:tcW w:w="3302" w:type="dxa"/>
          </w:tcPr>
          <w:p w14:paraId="10C8F573" w14:textId="77777777" w:rsidR="007C06FB" w:rsidRDefault="005E29E9" w:rsidP="007C06FB">
            <w:r>
              <w:t>Quản lý tiến độ dự án,</w:t>
            </w:r>
            <w:r w:rsidR="00BA12FF">
              <w:t xml:space="preserve"> thiết kế các interface, abstract class,</w:t>
            </w:r>
            <w:r>
              <w:t xml:space="preserve"> </w:t>
            </w:r>
            <w:r w:rsidR="00611A54">
              <w:t xml:space="preserve">model, </w:t>
            </w:r>
            <w:r w:rsidR="00BA12FF">
              <w:t>thiết kế thuật toán gán sentiment chạy locally bằng Java sử dụng từ điển các từ tích cực, tiêu cực. Code 2 tính năng trong phần tiền xử lý. Code xử lý bài toán 4 và 1. Vẽ package diagram</w:t>
            </w:r>
            <w:r w:rsidR="00611A54">
              <w:t>. Học thư viện GSON và code app config</w:t>
            </w:r>
            <w:r w:rsidR="006108E4">
              <w:t>. Viết báo cáo</w:t>
            </w:r>
          </w:p>
        </w:tc>
        <w:tc>
          <w:tcPr>
            <w:tcW w:w="3302" w:type="dxa"/>
          </w:tcPr>
          <w:p w14:paraId="087CEA1D" w14:textId="77777777" w:rsidR="007C06FB" w:rsidRDefault="0054756C" w:rsidP="007C06FB">
            <w:r>
              <w:t>40</w:t>
            </w:r>
          </w:p>
        </w:tc>
      </w:tr>
      <w:tr w:rsidR="007C06FB" w14:paraId="10E795DD" w14:textId="77777777" w:rsidTr="007C06FB">
        <w:tc>
          <w:tcPr>
            <w:tcW w:w="3301" w:type="dxa"/>
          </w:tcPr>
          <w:p w14:paraId="703E41DF" w14:textId="77777777" w:rsidR="007C06FB" w:rsidRDefault="007C06FB" w:rsidP="007C06FB">
            <w:r>
              <w:t>Nguyễn Tuấn Nghĩa</w:t>
            </w:r>
          </w:p>
          <w:p w14:paraId="1F72043F" w14:textId="77777777" w:rsidR="007C06FB" w:rsidRDefault="007C06FB" w:rsidP="007C06FB">
            <w:r>
              <w:t>(202417258)</w:t>
            </w:r>
          </w:p>
        </w:tc>
        <w:tc>
          <w:tcPr>
            <w:tcW w:w="3302" w:type="dxa"/>
          </w:tcPr>
          <w:p w14:paraId="74199EA7" w14:textId="77777777" w:rsidR="007C06FB" w:rsidRDefault="00FB003C" w:rsidP="007C06FB">
            <w:r>
              <w:t>Thiết kế UI</w:t>
            </w:r>
            <w:r w:rsidR="00BA12FF">
              <w:t>. Code 2 tính năng trong phần tiền xử lý, code lớp CsvFileCollector. Code bài toán 2. Vẽ class diagram</w:t>
            </w:r>
            <w:r w:rsidR="00611A54">
              <w:t>. Viết báo cáo. Học thư viện GSON và code app config</w:t>
            </w:r>
          </w:p>
        </w:tc>
        <w:tc>
          <w:tcPr>
            <w:tcW w:w="3302" w:type="dxa"/>
          </w:tcPr>
          <w:p w14:paraId="15E86E99" w14:textId="77777777" w:rsidR="007C06FB" w:rsidRDefault="0054756C" w:rsidP="007C06FB">
            <w:r>
              <w:t>30</w:t>
            </w:r>
          </w:p>
        </w:tc>
      </w:tr>
      <w:tr w:rsidR="007C06FB" w14:paraId="0B7FA364" w14:textId="77777777" w:rsidTr="007C06FB">
        <w:tc>
          <w:tcPr>
            <w:tcW w:w="3301" w:type="dxa"/>
          </w:tcPr>
          <w:p w14:paraId="1F6CEE31" w14:textId="77777777" w:rsidR="007C06FB" w:rsidRDefault="007C06FB" w:rsidP="007C06FB">
            <w:r>
              <w:t>Đặng Gia Bảo</w:t>
            </w:r>
          </w:p>
          <w:p w14:paraId="30FA9C67" w14:textId="77777777" w:rsidR="007C06FB" w:rsidRDefault="007C06FB" w:rsidP="007C06FB">
            <w:r>
              <w:t>(202417230)</w:t>
            </w:r>
          </w:p>
        </w:tc>
        <w:tc>
          <w:tcPr>
            <w:tcW w:w="3302" w:type="dxa"/>
          </w:tcPr>
          <w:p w14:paraId="194EE3A7" w14:textId="77777777" w:rsidR="007C06FB" w:rsidRDefault="005E29E9" w:rsidP="007C06FB">
            <w:r>
              <w:t>Nghiên cứu và thiết kế cách gán sentiment cho các bài post sử dụng python API và mô hình Phobert</w:t>
            </w:r>
            <w:r w:rsidR="00BA12FF">
              <w:t>. Code 2 tính năng trong phần tiền xử lý. Code bài toán 3. Vẽ class diagram. Nghiên cứu thêm tính năng ghi log.</w:t>
            </w:r>
          </w:p>
        </w:tc>
        <w:tc>
          <w:tcPr>
            <w:tcW w:w="3302" w:type="dxa"/>
          </w:tcPr>
          <w:p w14:paraId="0280350B" w14:textId="77777777" w:rsidR="007C06FB" w:rsidRDefault="0054756C" w:rsidP="007C06FB">
            <w:r>
              <w:t>30</w:t>
            </w:r>
          </w:p>
        </w:tc>
      </w:tr>
    </w:tbl>
    <w:p w14:paraId="3AABF63E" w14:textId="77777777" w:rsidR="00337B90" w:rsidRDefault="00337B90" w:rsidP="00337B90">
      <w:pPr>
        <w:pStyle w:val="Heading1"/>
        <w:spacing w:before="160" w:after="100"/>
      </w:pPr>
      <w:bookmarkStart w:id="3" w:name="_Toc232302064"/>
      <w:r>
        <w:t>Nhật ký hoạt động</w:t>
      </w:r>
      <w:bookmarkEnd w:id="3"/>
      <w:r>
        <w:t xml:space="preserve"> </w:t>
      </w:r>
    </w:p>
    <w:p w14:paraId="72127ADC" w14:textId="77777777" w:rsidR="00337B90" w:rsidRDefault="00337B90">
      <w:r>
        <w:t>18/04: Gặp mặt làm quen và phân chia tìm hiểu dự án</w:t>
      </w:r>
    </w:p>
    <w:p w14:paraId="4A002C61" w14:textId="77777777" w:rsidR="00337B90" w:rsidRDefault="00337B90">
      <w:r>
        <w:t xml:space="preserve">02/05: </w:t>
      </w:r>
      <w:r w:rsidR="00534A37">
        <w:t>Xác định rõ chức năng của hệ thống, thiết kế các package, một số lớp cơ bản của hệ thống</w:t>
      </w:r>
      <w:r w:rsidR="00BA12FF">
        <w:t>, tìm cách để chương trình có thể mở rộng và đáp ứng tính thay đổi hiệu quả.</w:t>
      </w:r>
    </w:p>
    <w:p w14:paraId="03B352CB" w14:textId="77777777" w:rsidR="00534A37" w:rsidRDefault="00534A37">
      <w:r>
        <w:t>09/05: Phân tích và thiết kế chức năng collect dữ liệu và preprocessor</w:t>
      </w:r>
    </w:p>
    <w:p w14:paraId="117BE926" w14:textId="77777777" w:rsidR="00534A37" w:rsidRDefault="00534A37" w:rsidP="00534A37">
      <w:r>
        <w:t>16/05: Phân tích hướng tiếp cận các bài toán, thiết kế thuật toán và cấu trúc dữ liệu giải các bài toán, nghiên cứu api-python Phobert</w:t>
      </w:r>
    </w:p>
    <w:p w14:paraId="59AC2182" w14:textId="77777777" w:rsidR="00534A37" w:rsidRDefault="00534A37" w:rsidP="00534A37">
      <w:r>
        <w:t>23/05: Xây dựng UI và đánh giá kết quả thuật toán với các bài toán</w:t>
      </w:r>
    </w:p>
    <w:p w14:paraId="3B8E55BD" w14:textId="77777777" w:rsidR="00534A37" w:rsidRDefault="00534A37" w:rsidP="00534A37">
      <w:r>
        <w:t>30/05: Sửa lỗi, nêu ra các vấn đề hiện tại trong dự án để phân chia sửa chữa. Thêm chức năng ghi log cho dự án</w:t>
      </w:r>
    </w:p>
    <w:p w14:paraId="5E7C0182" w14:textId="77777777" w:rsidR="00534A37" w:rsidRDefault="00534A37" w:rsidP="00534A37">
      <w:r>
        <w:t>06/06: Hoàn thiện dự án, vẽ lại các biểu đồ lớp, biểu đồ package, làm báo cáo, slide trình bày</w:t>
      </w:r>
    </w:p>
    <w:p w14:paraId="5652CDDD" w14:textId="77777777" w:rsidR="00534A37" w:rsidRDefault="00534A37"/>
    <w:p w14:paraId="41B077DE" w14:textId="77777777" w:rsidR="00534A37" w:rsidRDefault="00534A37">
      <w:r>
        <w:lastRenderedPageBreak/>
        <w:tab/>
      </w:r>
    </w:p>
    <w:p w14:paraId="29F35EA9" w14:textId="77777777" w:rsidR="00337B90" w:rsidRDefault="00337B90">
      <w:r>
        <w:t xml:space="preserve"> </w:t>
      </w:r>
    </w:p>
    <w:p w14:paraId="78833928" w14:textId="77777777" w:rsidR="00337B90" w:rsidRDefault="00337B90"/>
    <w:p w14:paraId="5D34A379" w14:textId="77777777" w:rsidR="00422C9E" w:rsidRDefault="00D87A91">
      <w:pPr>
        <w:pStyle w:val="Heading1"/>
        <w:spacing w:before="160" w:after="100"/>
      </w:pPr>
      <w:bookmarkStart w:id="4" w:name="_Toc232302065"/>
      <w:r>
        <w:t>1. TỔNG QUAN VỀ DỰ ÁN</w:t>
      </w:r>
      <w:bookmarkEnd w:id="4"/>
    </w:p>
    <w:p w14:paraId="4770412F" w14:textId="77777777" w:rsidR="00422C9E" w:rsidRDefault="00D87A91" w:rsidP="00B23861">
      <w:pPr>
        <w:spacing w:after="100"/>
      </w:pPr>
      <w:r>
        <w:t xml:space="preserve">Dự án xây dựng ứng dụng desktop phân tích dữ liệu mạng xã hội phục vụ logistics nhân đạo trong bối cảnh thiên tai, </w:t>
      </w:r>
      <w:r w:rsidR="0076663A">
        <w:t xml:space="preserve">hiện tại chương trình đang cấu hình </w:t>
      </w:r>
      <w:r>
        <w:t>vào bão Yagi tại miền Bắc Việt Nam</w:t>
      </w:r>
      <w:r w:rsidR="0076663A">
        <w:t xml:space="preserve"> tuy nhiên có thể dễ dàng điều chỉnh sang các thiên tai khác bằng cách thay cấu hình trong file config</w:t>
      </w:r>
      <w:r>
        <w:t>. Hệ thống hỗ trợ nhập dữ liệu, tiền xử lý văn bản tiếng Việt, xác định sentiment và tổng hợp kết quả thành các biểu đồ phục vụ quan sát, đánh giá.</w:t>
      </w:r>
    </w:p>
    <w:p w14:paraId="388174F4" w14:textId="77777777" w:rsidR="00422C9E" w:rsidRDefault="00D87A91">
      <w:pPr>
        <w:pStyle w:val="ListBullet"/>
        <w:spacing w:after="60"/>
      </w:pPr>
      <w:r>
        <w:t>Theo dõi biến động tâm lý công chúng theo thời gian.</w:t>
      </w:r>
    </w:p>
    <w:p w14:paraId="5970760D" w14:textId="77777777" w:rsidR="00422C9E" w:rsidRDefault="00D87A91">
      <w:pPr>
        <w:pStyle w:val="ListBullet"/>
        <w:spacing w:after="60"/>
      </w:pPr>
      <w:r>
        <w:t>Phân loại các loại thiệt hại được đề cập trong bài đăng.</w:t>
      </w:r>
    </w:p>
    <w:p w14:paraId="4A6DC084" w14:textId="77777777" w:rsidR="00422C9E" w:rsidRDefault="00D87A91">
      <w:pPr>
        <w:pStyle w:val="ListBullet"/>
        <w:spacing w:after="60"/>
      </w:pPr>
      <w:r>
        <w:t>Đánh giá mức hài lòng theo từng loại hàng cứu trợ.</w:t>
      </w:r>
    </w:p>
    <w:p w14:paraId="6F7F6217" w14:textId="77777777" w:rsidR="00422C9E" w:rsidRDefault="00D87A91" w:rsidP="0076663A">
      <w:pPr>
        <w:pStyle w:val="ListBullet"/>
        <w:spacing w:after="60"/>
      </w:pPr>
      <w:r>
        <w:t>Theo dõi sentiment của từng loại cứu trợ theo thời gian.</w:t>
      </w:r>
    </w:p>
    <w:p w14:paraId="04E2F9E8" w14:textId="77777777" w:rsidR="00422C9E" w:rsidRDefault="00D87A91">
      <w:pPr>
        <w:pStyle w:val="Heading2"/>
        <w:spacing w:before="160" w:after="100"/>
      </w:pPr>
      <w:bookmarkStart w:id="5" w:name="_Toc232302066"/>
      <w:r>
        <w:t>Công nghệ sử dụng</w:t>
      </w:r>
      <w:bookmarkEnd w:id="5"/>
    </w:p>
    <w:tbl>
      <w:tblPr>
        <w:tblStyle w:val="TableGrid"/>
        <w:tblW w:w="0" w:type="auto"/>
        <w:jc w:val="center"/>
        <w:tblLook w:val="04A0" w:firstRow="1" w:lastRow="0" w:firstColumn="1" w:lastColumn="0" w:noHBand="0" w:noVBand="1"/>
      </w:tblPr>
      <w:tblGrid>
        <w:gridCol w:w="2268"/>
        <w:gridCol w:w="6803"/>
      </w:tblGrid>
      <w:tr w:rsidR="00422C9E" w14:paraId="059C03B1" w14:textId="77777777">
        <w:trPr>
          <w:cantSplit/>
          <w:tblHeader/>
          <w:jc w:val="center"/>
        </w:trPr>
        <w:tc>
          <w:tcPr>
            <w:tcW w:w="2268" w:type="dxa"/>
            <w:shd w:val="clear" w:color="auto" w:fill="1F4E78"/>
            <w:vAlign w:val="center"/>
          </w:tcPr>
          <w:p w14:paraId="1299DBFA" w14:textId="77777777" w:rsidR="00422C9E" w:rsidRDefault="00D87A91">
            <w:r>
              <w:rPr>
                <w:b/>
                <w:color w:val="FFFFFF"/>
                <w:sz w:val="20"/>
              </w:rPr>
              <w:t>Công nghệ</w:t>
            </w:r>
          </w:p>
        </w:tc>
        <w:tc>
          <w:tcPr>
            <w:tcW w:w="6803" w:type="dxa"/>
            <w:shd w:val="clear" w:color="auto" w:fill="1F4E78"/>
            <w:vAlign w:val="center"/>
          </w:tcPr>
          <w:p w14:paraId="3398BD1E" w14:textId="77777777" w:rsidR="00422C9E" w:rsidRDefault="00D87A91">
            <w:r>
              <w:rPr>
                <w:b/>
                <w:color w:val="FFFFFF"/>
                <w:sz w:val="20"/>
              </w:rPr>
              <w:t>Vai trò</w:t>
            </w:r>
          </w:p>
        </w:tc>
      </w:tr>
      <w:tr w:rsidR="00422C9E" w14:paraId="741C1190" w14:textId="77777777">
        <w:trPr>
          <w:cantSplit/>
          <w:jc w:val="center"/>
        </w:trPr>
        <w:tc>
          <w:tcPr>
            <w:tcW w:w="2268" w:type="dxa"/>
            <w:vAlign w:val="center"/>
          </w:tcPr>
          <w:p w14:paraId="4D463DF8" w14:textId="77777777" w:rsidR="00422C9E" w:rsidRDefault="00D87A91">
            <w:r>
              <w:rPr>
                <w:sz w:val="20"/>
              </w:rPr>
              <w:t>Java 17</w:t>
            </w:r>
          </w:p>
        </w:tc>
        <w:tc>
          <w:tcPr>
            <w:tcW w:w="6803" w:type="dxa"/>
            <w:vAlign w:val="center"/>
          </w:tcPr>
          <w:p w14:paraId="1AC4346E" w14:textId="77777777" w:rsidR="00422C9E" w:rsidRDefault="00D87A91">
            <w:r>
              <w:rPr>
                <w:sz w:val="20"/>
              </w:rPr>
              <w:t>Ngôn ngữ chính, triển khai mô hình OOP và nghiệp vụ.</w:t>
            </w:r>
          </w:p>
        </w:tc>
      </w:tr>
      <w:tr w:rsidR="00422C9E" w14:paraId="7CC827A9" w14:textId="77777777">
        <w:trPr>
          <w:cantSplit/>
          <w:jc w:val="center"/>
        </w:trPr>
        <w:tc>
          <w:tcPr>
            <w:tcW w:w="2268" w:type="dxa"/>
            <w:shd w:val="clear" w:color="auto" w:fill="F2F2F2"/>
            <w:vAlign w:val="center"/>
          </w:tcPr>
          <w:p w14:paraId="73DAA497" w14:textId="77777777" w:rsidR="00422C9E" w:rsidRDefault="00D87A91">
            <w:r>
              <w:rPr>
                <w:sz w:val="20"/>
              </w:rPr>
              <w:t>JavaFX 21</w:t>
            </w:r>
          </w:p>
        </w:tc>
        <w:tc>
          <w:tcPr>
            <w:tcW w:w="6803" w:type="dxa"/>
            <w:shd w:val="clear" w:color="auto" w:fill="F2F2F2"/>
            <w:vAlign w:val="center"/>
          </w:tcPr>
          <w:p w14:paraId="25E9289F" w14:textId="77777777" w:rsidR="00422C9E" w:rsidRDefault="00D87A91">
            <w:r>
              <w:rPr>
                <w:sz w:val="20"/>
              </w:rPr>
              <w:t>Giao diện desktop, bảng dữ liệu và biểu đồ.</w:t>
            </w:r>
          </w:p>
        </w:tc>
      </w:tr>
      <w:tr w:rsidR="00422C9E" w14:paraId="307251E5" w14:textId="77777777">
        <w:trPr>
          <w:cantSplit/>
          <w:jc w:val="center"/>
        </w:trPr>
        <w:tc>
          <w:tcPr>
            <w:tcW w:w="2268" w:type="dxa"/>
            <w:shd w:val="clear" w:color="auto" w:fill="F2F2F2"/>
            <w:vAlign w:val="center"/>
          </w:tcPr>
          <w:p w14:paraId="25A67EAC" w14:textId="77777777" w:rsidR="00422C9E" w:rsidRDefault="00D87A91">
            <w:r>
              <w:rPr>
                <w:sz w:val="20"/>
              </w:rPr>
              <w:t>Gson / OpenCSV / OkHttp</w:t>
            </w:r>
          </w:p>
        </w:tc>
        <w:tc>
          <w:tcPr>
            <w:tcW w:w="6803" w:type="dxa"/>
            <w:shd w:val="clear" w:color="auto" w:fill="F2F2F2"/>
            <w:vAlign w:val="center"/>
          </w:tcPr>
          <w:p w14:paraId="7F56651F" w14:textId="77777777" w:rsidR="00422C9E" w:rsidRDefault="00D87A91">
            <w:r>
              <w:rPr>
                <w:sz w:val="20"/>
              </w:rPr>
              <w:t>Đọc JSON, nhập CSV và gọi REST API Python.</w:t>
            </w:r>
          </w:p>
        </w:tc>
      </w:tr>
      <w:tr w:rsidR="00422C9E" w14:paraId="07689B57" w14:textId="77777777">
        <w:trPr>
          <w:cantSplit/>
          <w:jc w:val="center"/>
        </w:trPr>
        <w:tc>
          <w:tcPr>
            <w:tcW w:w="2268" w:type="dxa"/>
            <w:vAlign w:val="center"/>
          </w:tcPr>
          <w:p w14:paraId="2CBC8CF1" w14:textId="77777777" w:rsidR="00422C9E" w:rsidRDefault="00D87A91">
            <w:r>
              <w:rPr>
                <w:sz w:val="20"/>
              </w:rPr>
              <w:t>SLF4J + Logback</w:t>
            </w:r>
          </w:p>
        </w:tc>
        <w:tc>
          <w:tcPr>
            <w:tcW w:w="6803" w:type="dxa"/>
            <w:vAlign w:val="center"/>
          </w:tcPr>
          <w:p w14:paraId="5877CFB8" w14:textId="77777777" w:rsidR="00422C9E" w:rsidRDefault="00D87A91">
            <w:r>
              <w:rPr>
                <w:sz w:val="20"/>
              </w:rPr>
              <w:t>Ghi log và theo dõi lỗi.</w:t>
            </w:r>
          </w:p>
        </w:tc>
      </w:tr>
      <w:tr w:rsidR="00422C9E" w14:paraId="49EBE642" w14:textId="77777777">
        <w:trPr>
          <w:cantSplit/>
          <w:jc w:val="center"/>
        </w:trPr>
        <w:tc>
          <w:tcPr>
            <w:tcW w:w="2268" w:type="dxa"/>
            <w:shd w:val="clear" w:color="auto" w:fill="F2F2F2"/>
            <w:vAlign w:val="center"/>
          </w:tcPr>
          <w:p w14:paraId="531C15BF" w14:textId="77777777" w:rsidR="00422C9E" w:rsidRDefault="00D87A91">
            <w:r>
              <w:rPr>
                <w:sz w:val="20"/>
              </w:rPr>
              <w:t>Python + Flask</w:t>
            </w:r>
          </w:p>
        </w:tc>
        <w:tc>
          <w:tcPr>
            <w:tcW w:w="6803" w:type="dxa"/>
            <w:shd w:val="clear" w:color="auto" w:fill="F2F2F2"/>
            <w:vAlign w:val="center"/>
          </w:tcPr>
          <w:p w14:paraId="777B229D" w14:textId="77777777" w:rsidR="00422C9E" w:rsidRDefault="00D87A91">
            <w:r>
              <w:rPr>
                <w:sz w:val="20"/>
              </w:rPr>
              <w:t>Cung cấp REST API sentiment chạy cục bộ.</w:t>
            </w:r>
          </w:p>
        </w:tc>
      </w:tr>
      <w:tr w:rsidR="00422C9E" w14:paraId="4A8D1B4F" w14:textId="77777777">
        <w:trPr>
          <w:cantSplit/>
          <w:jc w:val="center"/>
        </w:trPr>
        <w:tc>
          <w:tcPr>
            <w:tcW w:w="2268" w:type="dxa"/>
            <w:vAlign w:val="center"/>
          </w:tcPr>
          <w:p w14:paraId="79ED4A50" w14:textId="77777777" w:rsidR="00422C9E" w:rsidRDefault="00D87A91">
            <w:r>
              <w:rPr>
                <w:sz w:val="20"/>
              </w:rPr>
              <w:t>Transformers + PyTorch + PhoBERT</w:t>
            </w:r>
          </w:p>
        </w:tc>
        <w:tc>
          <w:tcPr>
            <w:tcW w:w="6803" w:type="dxa"/>
            <w:vAlign w:val="center"/>
          </w:tcPr>
          <w:p w14:paraId="1F48E530" w14:textId="77777777" w:rsidR="00422C9E" w:rsidRDefault="00D87A91">
            <w:r>
              <w:rPr>
                <w:sz w:val="20"/>
              </w:rPr>
              <w:t>Suy luận sentiment tiếng Việt bằng mô hình học máy.</w:t>
            </w:r>
          </w:p>
        </w:tc>
      </w:tr>
      <w:tr w:rsidR="00422C9E" w14:paraId="796207C4" w14:textId="77777777">
        <w:trPr>
          <w:cantSplit/>
          <w:jc w:val="center"/>
        </w:trPr>
        <w:tc>
          <w:tcPr>
            <w:tcW w:w="2268" w:type="dxa"/>
            <w:shd w:val="clear" w:color="auto" w:fill="F2F2F2"/>
            <w:vAlign w:val="center"/>
          </w:tcPr>
          <w:p w14:paraId="225D7A5F" w14:textId="77777777" w:rsidR="00422C9E" w:rsidRDefault="00D87A91">
            <w:r>
              <w:rPr>
                <w:sz w:val="20"/>
              </w:rPr>
              <w:t>JSON configuration</w:t>
            </w:r>
          </w:p>
        </w:tc>
        <w:tc>
          <w:tcPr>
            <w:tcW w:w="6803" w:type="dxa"/>
            <w:shd w:val="clear" w:color="auto" w:fill="F2F2F2"/>
            <w:vAlign w:val="center"/>
          </w:tcPr>
          <w:p w14:paraId="772C4BBA" w14:textId="77777777" w:rsidR="00422C9E" w:rsidRDefault="00D87A91">
            <w:r>
              <w:rPr>
                <w:sz w:val="20"/>
              </w:rPr>
              <w:t>Tách danh mục, từ khóa và lựa chọn provider khỏi mã nguồn.</w:t>
            </w:r>
          </w:p>
        </w:tc>
      </w:tr>
    </w:tbl>
    <w:p w14:paraId="40D0EB4E" w14:textId="77777777" w:rsidR="00422C9E" w:rsidRDefault="00422C9E"/>
    <w:p w14:paraId="29DFE7FA" w14:textId="77777777" w:rsidR="00422C9E" w:rsidRDefault="00D87A91">
      <w:r>
        <w:br w:type="page"/>
      </w:r>
    </w:p>
    <w:p w14:paraId="0DD33718" w14:textId="77777777" w:rsidR="002A66A0" w:rsidRDefault="00D87A91" w:rsidP="002A66A0">
      <w:pPr>
        <w:pStyle w:val="Heading1"/>
        <w:spacing w:before="160" w:after="100"/>
      </w:pPr>
      <w:bookmarkStart w:id="6" w:name="_Toc232302067"/>
      <w:r>
        <w:lastRenderedPageBreak/>
        <w:t>2. THỐNG KÊ DỮ LIỆU THU THẬP</w:t>
      </w:r>
      <w:bookmarkEnd w:id="6"/>
    </w:p>
    <w:p w14:paraId="7AF53BF4" w14:textId="77777777" w:rsidR="002A66A0" w:rsidRDefault="002A66A0" w:rsidP="002A66A0">
      <w:pPr>
        <w:pStyle w:val="Heading2"/>
        <w:spacing w:before="160" w:after="100"/>
      </w:pPr>
      <w:bookmarkStart w:id="7" w:name="_Toc232302068"/>
      <w:r>
        <w:t>2.1. Tổng quan dữ liệu</w:t>
      </w:r>
      <w:bookmarkEnd w:id="7"/>
      <w:r>
        <w:t xml:space="preserve"> </w:t>
      </w:r>
    </w:p>
    <w:tbl>
      <w:tblPr>
        <w:tblW w:w="15036" w:type="dxa"/>
        <w:shd w:val="clear" w:color="auto" w:fill="FFFFFF"/>
        <w:tblCellMar>
          <w:top w:w="15" w:type="dxa"/>
          <w:left w:w="15" w:type="dxa"/>
          <w:bottom w:w="15" w:type="dxa"/>
          <w:right w:w="15" w:type="dxa"/>
        </w:tblCellMar>
        <w:tblLook w:val="04A0" w:firstRow="1" w:lastRow="0" w:firstColumn="1" w:lastColumn="0" w:noHBand="0" w:noVBand="1"/>
      </w:tblPr>
      <w:tblGrid>
        <w:gridCol w:w="4335"/>
        <w:gridCol w:w="10701"/>
      </w:tblGrid>
      <w:tr w:rsidR="002A66A0" w:rsidRPr="002A66A0" w14:paraId="7415B129" w14:textId="77777777" w:rsidTr="002A66A0">
        <w:trPr>
          <w:tblHeader/>
        </w:trPr>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D09EE3C" w14:textId="77777777" w:rsidR="002A66A0" w:rsidRPr="002A66A0" w:rsidRDefault="002A66A0" w:rsidP="002A66A0">
            <w:pPr>
              <w:spacing w:before="160" w:after="100"/>
              <w:rPr>
                <w:szCs w:val="24"/>
              </w:rPr>
            </w:pPr>
            <w:r w:rsidRPr="002A66A0">
              <w:rPr>
                <w:szCs w:val="24"/>
              </w:rPr>
              <w:t>Chỉ số</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1055188" w14:textId="77777777" w:rsidR="002A66A0" w:rsidRPr="002A66A0" w:rsidRDefault="002A66A0" w:rsidP="002A66A0">
            <w:pPr>
              <w:spacing w:before="160" w:after="100"/>
              <w:rPr>
                <w:szCs w:val="24"/>
              </w:rPr>
            </w:pPr>
            <w:r w:rsidRPr="002A66A0">
              <w:rPr>
                <w:szCs w:val="24"/>
              </w:rPr>
              <w:t>Giá trị</w:t>
            </w:r>
          </w:p>
        </w:tc>
      </w:tr>
      <w:tr w:rsidR="002A66A0" w:rsidRPr="002A66A0" w14:paraId="0B00B8B1" w14:textId="77777777" w:rsidTr="002A66A0">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F3A5B51" w14:textId="77777777" w:rsidR="002A66A0" w:rsidRPr="002A66A0" w:rsidRDefault="002A66A0" w:rsidP="002A66A0">
            <w:pPr>
              <w:spacing w:before="160" w:after="100"/>
              <w:rPr>
                <w:color w:val="000000" w:themeColor="text1"/>
                <w:szCs w:val="24"/>
              </w:rPr>
            </w:pPr>
            <w:r w:rsidRPr="002A66A0">
              <w:rPr>
                <w:color w:val="000000" w:themeColor="text1"/>
                <w:szCs w:val="24"/>
              </w:rPr>
              <w:t>Tổng số bài đăng</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CCE2224" w14:textId="77777777" w:rsidR="002A66A0" w:rsidRPr="002A66A0" w:rsidRDefault="002A66A0" w:rsidP="002A66A0">
            <w:pPr>
              <w:spacing w:before="160" w:after="100"/>
              <w:rPr>
                <w:color w:val="000000" w:themeColor="text1"/>
                <w:szCs w:val="24"/>
              </w:rPr>
            </w:pPr>
            <w:r w:rsidRPr="002A66A0">
              <w:rPr>
                <w:color w:val="000000" w:themeColor="text1"/>
                <w:szCs w:val="24"/>
              </w:rPr>
              <w:t>182</w:t>
            </w:r>
          </w:p>
        </w:tc>
      </w:tr>
      <w:tr w:rsidR="002A66A0" w:rsidRPr="002A66A0" w14:paraId="7704100D" w14:textId="77777777" w:rsidTr="002A66A0">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5BA0A49" w14:textId="77777777" w:rsidR="002A66A0" w:rsidRPr="002A66A0" w:rsidRDefault="002A66A0" w:rsidP="002A66A0">
            <w:pPr>
              <w:spacing w:before="160" w:after="100"/>
              <w:rPr>
                <w:color w:val="000000" w:themeColor="text1"/>
                <w:szCs w:val="24"/>
              </w:rPr>
            </w:pPr>
            <w:r w:rsidRPr="002A66A0">
              <w:rPr>
                <w:color w:val="000000" w:themeColor="text1"/>
                <w:szCs w:val="24"/>
              </w:rPr>
              <w:t>Số tác giả khác nhau</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D295DE6" w14:textId="77777777" w:rsidR="002A66A0" w:rsidRPr="002A66A0" w:rsidRDefault="002A66A0" w:rsidP="002A66A0">
            <w:pPr>
              <w:spacing w:before="160" w:after="100"/>
              <w:rPr>
                <w:color w:val="000000" w:themeColor="text1"/>
                <w:szCs w:val="24"/>
              </w:rPr>
            </w:pPr>
            <w:r w:rsidRPr="002A66A0">
              <w:rPr>
                <w:color w:val="000000" w:themeColor="text1"/>
                <w:szCs w:val="24"/>
              </w:rPr>
              <w:t>40</w:t>
            </w:r>
          </w:p>
        </w:tc>
      </w:tr>
      <w:tr w:rsidR="002A66A0" w:rsidRPr="002A66A0" w14:paraId="13FC6BAB" w14:textId="77777777" w:rsidTr="002A66A0">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1E8B835" w14:textId="77777777" w:rsidR="002A66A0" w:rsidRPr="002A66A0" w:rsidRDefault="002A66A0" w:rsidP="002A66A0">
            <w:pPr>
              <w:spacing w:before="160" w:after="100"/>
              <w:rPr>
                <w:color w:val="000000" w:themeColor="text1"/>
                <w:szCs w:val="24"/>
              </w:rPr>
            </w:pPr>
            <w:r w:rsidRPr="002A66A0">
              <w:rPr>
                <w:color w:val="000000" w:themeColor="text1"/>
                <w:szCs w:val="24"/>
              </w:rPr>
              <w:t>Số nền tảng</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7EFC244" w14:textId="77777777" w:rsidR="002A66A0" w:rsidRPr="002A66A0" w:rsidRDefault="002A66A0" w:rsidP="002A66A0">
            <w:pPr>
              <w:spacing w:before="160" w:after="100"/>
              <w:rPr>
                <w:color w:val="000000" w:themeColor="text1"/>
                <w:szCs w:val="24"/>
              </w:rPr>
            </w:pPr>
            <w:r w:rsidRPr="002A66A0">
              <w:rPr>
                <w:color w:val="000000" w:themeColor="text1"/>
                <w:szCs w:val="24"/>
              </w:rPr>
              <w:t>4</w:t>
            </w:r>
          </w:p>
        </w:tc>
      </w:tr>
      <w:tr w:rsidR="002A66A0" w:rsidRPr="002A66A0" w14:paraId="7D4166FE" w14:textId="77777777" w:rsidTr="002A66A0">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5BB451A" w14:textId="77777777" w:rsidR="002A66A0" w:rsidRPr="002A66A0" w:rsidRDefault="002A66A0" w:rsidP="002A66A0">
            <w:pPr>
              <w:spacing w:before="160" w:after="100"/>
              <w:rPr>
                <w:color w:val="000000" w:themeColor="text1"/>
                <w:szCs w:val="24"/>
              </w:rPr>
            </w:pPr>
            <w:r w:rsidRPr="002A66A0">
              <w:rPr>
                <w:color w:val="000000" w:themeColor="text1"/>
                <w:szCs w:val="24"/>
              </w:rPr>
              <w:t>Số địa điểm</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C56E950" w14:textId="77777777" w:rsidR="002A66A0" w:rsidRPr="002A66A0" w:rsidRDefault="002A66A0" w:rsidP="002A66A0">
            <w:pPr>
              <w:spacing w:before="160" w:after="100"/>
              <w:rPr>
                <w:color w:val="000000" w:themeColor="text1"/>
                <w:szCs w:val="24"/>
              </w:rPr>
            </w:pPr>
            <w:r w:rsidRPr="002A66A0">
              <w:rPr>
                <w:color w:val="000000" w:themeColor="text1"/>
                <w:szCs w:val="24"/>
              </w:rPr>
              <w:t>15</w:t>
            </w:r>
          </w:p>
        </w:tc>
      </w:tr>
      <w:tr w:rsidR="002A66A0" w:rsidRPr="002A66A0" w14:paraId="4C7D9669" w14:textId="77777777" w:rsidTr="002A66A0">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11922AC" w14:textId="77777777" w:rsidR="002A66A0" w:rsidRPr="002A66A0" w:rsidRDefault="002A66A0" w:rsidP="002A66A0">
            <w:pPr>
              <w:spacing w:before="160" w:after="100"/>
              <w:rPr>
                <w:color w:val="000000" w:themeColor="text1"/>
                <w:szCs w:val="24"/>
              </w:rPr>
            </w:pPr>
            <w:r w:rsidRPr="002A66A0">
              <w:rPr>
                <w:color w:val="000000" w:themeColor="text1"/>
                <w:szCs w:val="24"/>
              </w:rPr>
              <w:t>Ngày sớm nhất</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C53F8D3" w14:textId="77777777" w:rsidR="002A66A0" w:rsidRPr="002A66A0" w:rsidRDefault="002A66A0" w:rsidP="002A66A0">
            <w:pPr>
              <w:spacing w:before="160" w:after="100"/>
              <w:rPr>
                <w:color w:val="000000" w:themeColor="text1"/>
                <w:szCs w:val="24"/>
              </w:rPr>
            </w:pPr>
            <w:r w:rsidRPr="002A66A0">
              <w:rPr>
                <w:color w:val="000000" w:themeColor="text1"/>
                <w:szCs w:val="24"/>
              </w:rPr>
              <w:t>01/09/2024 02:24</w:t>
            </w:r>
          </w:p>
        </w:tc>
      </w:tr>
      <w:tr w:rsidR="002A66A0" w:rsidRPr="002A66A0" w14:paraId="71EA3E14" w14:textId="77777777" w:rsidTr="002A66A0">
        <w:trPr>
          <w:trHeight w:val="18"/>
        </w:trPr>
        <w:tc>
          <w:tcPr>
            <w:tcW w:w="4335"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900193B" w14:textId="77777777" w:rsidR="002A66A0" w:rsidRPr="002A66A0" w:rsidRDefault="002A66A0" w:rsidP="002A66A0">
            <w:pPr>
              <w:spacing w:before="160" w:after="100"/>
              <w:rPr>
                <w:color w:val="000000" w:themeColor="text1"/>
                <w:szCs w:val="24"/>
              </w:rPr>
            </w:pPr>
            <w:r w:rsidRPr="002A66A0">
              <w:rPr>
                <w:color w:val="000000" w:themeColor="text1"/>
                <w:szCs w:val="24"/>
              </w:rPr>
              <w:t>Ngày muộn nhất</w:t>
            </w:r>
          </w:p>
        </w:tc>
        <w:tc>
          <w:tcPr>
            <w:tcW w:w="1070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63D4B32A" w14:textId="77777777" w:rsidR="002A66A0" w:rsidRPr="002A66A0" w:rsidRDefault="002A66A0" w:rsidP="002A66A0">
            <w:pPr>
              <w:spacing w:before="160" w:after="100"/>
              <w:rPr>
                <w:color w:val="000000" w:themeColor="text1"/>
                <w:szCs w:val="24"/>
              </w:rPr>
            </w:pPr>
            <w:r w:rsidRPr="002A66A0">
              <w:rPr>
                <w:color w:val="000000" w:themeColor="text1"/>
                <w:szCs w:val="24"/>
              </w:rPr>
              <w:t>29/09/2024 23:34</w:t>
            </w:r>
          </w:p>
        </w:tc>
      </w:tr>
    </w:tbl>
    <w:p w14:paraId="425C6DB7" w14:textId="77777777" w:rsidR="002A66A0" w:rsidRDefault="002A66A0" w:rsidP="002A66A0">
      <w:pPr>
        <w:pStyle w:val="Heading2"/>
        <w:spacing w:before="160" w:after="100"/>
      </w:pPr>
      <w:bookmarkStart w:id="8" w:name="_Toc232302069"/>
      <w:r>
        <w:t>2.2. Bài toán 1: Tâm lý công chúng theo thời gian</w:t>
      </w:r>
      <w:bookmarkEnd w:id="8"/>
    </w:p>
    <w:tbl>
      <w:tblPr>
        <w:tblStyle w:val="TableGrid"/>
        <w:tblpPr w:leftFromText="180" w:rightFromText="180" w:vertAnchor="text" w:horzAnchor="margin" w:tblpY="183"/>
        <w:tblW w:w="0" w:type="auto"/>
        <w:tblLook w:val="04A0" w:firstRow="1" w:lastRow="0" w:firstColumn="1" w:lastColumn="0" w:noHBand="0" w:noVBand="1"/>
      </w:tblPr>
      <w:tblGrid>
        <w:gridCol w:w="1384"/>
        <w:gridCol w:w="1384"/>
        <w:gridCol w:w="1384"/>
        <w:gridCol w:w="1384"/>
        <w:gridCol w:w="1384"/>
      </w:tblGrid>
      <w:tr w:rsidR="00F33BF3" w:rsidRPr="00F33BF3" w14:paraId="7958C637" w14:textId="77777777" w:rsidTr="00F33BF3">
        <w:trPr>
          <w:tblHeader/>
        </w:trPr>
        <w:tc>
          <w:tcPr>
            <w:tcW w:w="1384" w:type="dxa"/>
            <w:shd w:val="clear" w:color="auto" w:fill="D9EAF7"/>
            <w:vAlign w:val="center"/>
          </w:tcPr>
          <w:p w14:paraId="6EE9E769" w14:textId="77777777" w:rsidR="00F33BF3" w:rsidRPr="00F33BF3" w:rsidRDefault="00F33BF3" w:rsidP="00F33BF3">
            <w:pPr>
              <w:jc w:val="center"/>
              <w:rPr>
                <w:szCs w:val="24"/>
              </w:rPr>
            </w:pPr>
            <w:r w:rsidRPr="00F33BF3">
              <w:rPr>
                <w:b/>
                <w:szCs w:val="24"/>
              </w:rPr>
              <w:t>Giai đoạn</w:t>
            </w:r>
          </w:p>
        </w:tc>
        <w:tc>
          <w:tcPr>
            <w:tcW w:w="1384" w:type="dxa"/>
            <w:shd w:val="clear" w:color="auto" w:fill="D9EAF7"/>
            <w:vAlign w:val="center"/>
          </w:tcPr>
          <w:p w14:paraId="1E5F907F" w14:textId="77777777" w:rsidR="00F33BF3" w:rsidRPr="00F33BF3" w:rsidRDefault="00F33BF3" w:rsidP="00F33BF3">
            <w:pPr>
              <w:jc w:val="center"/>
              <w:rPr>
                <w:szCs w:val="24"/>
              </w:rPr>
            </w:pPr>
            <w:r w:rsidRPr="00F33BF3">
              <w:rPr>
                <w:b/>
                <w:szCs w:val="24"/>
              </w:rPr>
              <w:t>Tích cực</w:t>
            </w:r>
          </w:p>
        </w:tc>
        <w:tc>
          <w:tcPr>
            <w:tcW w:w="1384" w:type="dxa"/>
            <w:shd w:val="clear" w:color="auto" w:fill="D9EAF7"/>
            <w:vAlign w:val="center"/>
          </w:tcPr>
          <w:p w14:paraId="53371A99" w14:textId="77777777" w:rsidR="00F33BF3" w:rsidRPr="00F33BF3" w:rsidRDefault="00F33BF3" w:rsidP="00F33BF3">
            <w:pPr>
              <w:jc w:val="center"/>
              <w:rPr>
                <w:szCs w:val="24"/>
              </w:rPr>
            </w:pPr>
            <w:r w:rsidRPr="00F33BF3">
              <w:rPr>
                <w:b/>
                <w:szCs w:val="24"/>
              </w:rPr>
              <w:t>Tiêu cực</w:t>
            </w:r>
          </w:p>
        </w:tc>
        <w:tc>
          <w:tcPr>
            <w:tcW w:w="1384" w:type="dxa"/>
            <w:shd w:val="clear" w:color="auto" w:fill="D9EAF7"/>
            <w:vAlign w:val="center"/>
          </w:tcPr>
          <w:p w14:paraId="04043DD9" w14:textId="77777777" w:rsidR="00F33BF3" w:rsidRPr="00F33BF3" w:rsidRDefault="00F33BF3" w:rsidP="00F33BF3">
            <w:pPr>
              <w:jc w:val="center"/>
              <w:rPr>
                <w:szCs w:val="24"/>
              </w:rPr>
            </w:pPr>
            <w:r w:rsidRPr="00F33BF3">
              <w:rPr>
                <w:b/>
                <w:szCs w:val="24"/>
              </w:rPr>
              <w:t>Trung lập</w:t>
            </w:r>
          </w:p>
        </w:tc>
        <w:tc>
          <w:tcPr>
            <w:tcW w:w="1384" w:type="dxa"/>
            <w:shd w:val="clear" w:color="auto" w:fill="D9EAF7"/>
            <w:vAlign w:val="center"/>
          </w:tcPr>
          <w:p w14:paraId="31C54E47" w14:textId="77777777" w:rsidR="00F33BF3" w:rsidRPr="00F33BF3" w:rsidRDefault="00F33BF3" w:rsidP="00F33BF3">
            <w:pPr>
              <w:jc w:val="center"/>
              <w:rPr>
                <w:szCs w:val="24"/>
              </w:rPr>
            </w:pPr>
            <w:r w:rsidRPr="00F33BF3">
              <w:rPr>
                <w:b/>
                <w:szCs w:val="24"/>
              </w:rPr>
              <w:t>Tổng</w:t>
            </w:r>
          </w:p>
        </w:tc>
      </w:tr>
      <w:tr w:rsidR="00F33BF3" w:rsidRPr="00F33BF3" w14:paraId="33BBCECA" w14:textId="77777777" w:rsidTr="00F33BF3">
        <w:tc>
          <w:tcPr>
            <w:tcW w:w="1384" w:type="dxa"/>
            <w:vAlign w:val="center"/>
          </w:tcPr>
          <w:p w14:paraId="5DB936AC" w14:textId="77777777" w:rsidR="00F33BF3" w:rsidRPr="00F33BF3" w:rsidRDefault="00F33BF3" w:rsidP="00F33BF3">
            <w:pPr>
              <w:rPr>
                <w:szCs w:val="24"/>
              </w:rPr>
            </w:pPr>
            <w:r w:rsidRPr="00F33BF3">
              <w:rPr>
                <w:szCs w:val="24"/>
              </w:rPr>
              <w:t>Trước bão (01-05/09)</w:t>
            </w:r>
          </w:p>
        </w:tc>
        <w:tc>
          <w:tcPr>
            <w:tcW w:w="1384" w:type="dxa"/>
            <w:vAlign w:val="center"/>
          </w:tcPr>
          <w:p w14:paraId="257346B8" w14:textId="77777777" w:rsidR="00F33BF3" w:rsidRPr="00F33BF3" w:rsidRDefault="00F33BF3" w:rsidP="00F33BF3">
            <w:pPr>
              <w:jc w:val="center"/>
              <w:rPr>
                <w:szCs w:val="24"/>
              </w:rPr>
            </w:pPr>
            <w:r w:rsidRPr="00F33BF3">
              <w:rPr>
                <w:szCs w:val="24"/>
              </w:rPr>
              <w:t>1</w:t>
            </w:r>
          </w:p>
        </w:tc>
        <w:tc>
          <w:tcPr>
            <w:tcW w:w="1384" w:type="dxa"/>
            <w:vAlign w:val="center"/>
          </w:tcPr>
          <w:p w14:paraId="526CB957" w14:textId="77777777" w:rsidR="00F33BF3" w:rsidRPr="00F33BF3" w:rsidRDefault="00F33BF3" w:rsidP="00F33BF3">
            <w:pPr>
              <w:jc w:val="center"/>
              <w:rPr>
                <w:szCs w:val="24"/>
              </w:rPr>
            </w:pPr>
            <w:r w:rsidRPr="00F33BF3">
              <w:rPr>
                <w:szCs w:val="24"/>
              </w:rPr>
              <w:t>7</w:t>
            </w:r>
          </w:p>
        </w:tc>
        <w:tc>
          <w:tcPr>
            <w:tcW w:w="1384" w:type="dxa"/>
            <w:vAlign w:val="center"/>
          </w:tcPr>
          <w:p w14:paraId="300F16CC" w14:textId="77777777" w:rsidR="00F33BF3" w:rsidRPr="00F33BF3" w:rsidRDefault="00F33BF3" w:rsidP="00F33BF3">
            <w:pPr>
              <w:jc w:val="center"/>
              <w:rPr>
                <w:szCs w:val="24"/>
              </w:rPr>
            </w:pPr>
            <w:r w:rsidRPr="00F33BF3">
              <w:rPr>
                <w:szCs w:val="24"/>
              </w:rPr>
              <w:t>2</w:t>
            </w:r>
          </w:p>
        </w:tc>
        <w:tc>
          <w:tcPr>
            <w:tcW w:w="1384" w:type="dxa"/>
            <w:vAlign w:val="center"/>
          </w:tcPr>
          <w:p w14:paraId="4DEA61EE" w14:textId="77777777" w:rsidR="00F33BF3" w:rsidRPr="00F33BF3" w:rsidRDefault="00F33BF3" w:rsidP="00F33BF3">
            <w:pPr>
              <w:jc w:val="center"/>
              <w:rPr>
                <w:szCs w:val="24"/>
              </w:rPr>
            </w:pPr>
            <w:r w:rsidRPr="00F33BF3">
              <w:rPr>
                <w:szCs w:val="24"/>
              </w:rPr>
              <w:t>10</w:t>
            </w:r>
          </w:p>
        </w:tc>
      </w:tr>
      <w:tr w:rsidR="00F33BF3" w:rsidRPr="00F33BF3" w14:paraId="19CF9492" w14:textId="77777777" w:rsidTr="00F33BF3">
        <w:tc>
          <w:tcPr>
            <w:tcW w:w="1384" w:type="dxa"/>
            <w:vAlign w:val="center"/>
          </w:tcPr>
          <w:p w14:paraId="46F8E15E" w14:textId="77777777" w:rsidR="00F33BF3" w:rsidRPr="00F33BF3" w:rsidRDefault="00F33BF3" w:rsidP="00F33BF3">
            <w:pPr>
              <w:rPr>
                <w:szCs w:val="24"/>
              </w:rPr>
            </w:pPr>
            <w:r w:rsidRPr="00F33BF3">
              <w:rPr>
                <w:szCs w:val="24"/>
              </w:rPr>
              <w:t>Bão đổ bộ (06-09/09)</w:t>
            </w:r>
          </w:p>
        </w:tc>
        <w:tc>
          <w:tcPr>
            <w:tcW w:w="1384" w:type="dxa"/>
            <w:vAlign w:val="center"/>
          </w:tcPr>
          <w:p w14:paraId="54EA9FA6" w14:textId="77777777" w:rsidR="00F33BF3" w:rsidRPr="00F33BF3" w:rsidRDefault="00F33BF3" w:rsidP="00F33BF3">
            <w:pPr>
              <w:jc w:val="center"/>
              <w:rPr>
                <w:szCs w:val="24"/>
              </w:rPr>
            </w:pPr>
            <w:r w:rsidRPr="00F33BF3">
              <w:rPr>
                <w:szCs w:val="24"/>
              </w:rPr>
              <w:t>6</w:t>
            </w:r>
          </w:p>
        </w:tc>
        <w:tc>
          <w:tcPr>
            <w:tcW w:w="1384" w:type="dxa"/>
            <w:vAlign w:val="center"/>
          </w:tcPr>
          <w:p w14:paraId="47FB8E9A" w14:textId="77777777" w:rsidR="00F33BF3" w:rsidRPr="00F33BF3" w:rsidRDefault="00F33BF3" w:rsidP="00F33BF3">
            <w:pPr>
              <w:jc w:val="center"/>
              <w:rPr>
                <w:szCs w:val="24"/>
              </w:rPr>
            </w:pPr>
            <w:r w:rsidRPr="00F33BF3">
              <w:rPr>
                <w:szCs w:val="24"/>
              </w:rPr>
              <w:t>28</w:t>
            </w:r>
          </w:p>
        </w:tc>
        <w:tc>
          <w:tcPr>
            <w:tcW w:w="1384" w:type="dxa"/>
            <w:vAlign w:val="center"/>
          </w:tcPr>
          <w:p w14:paraId="189A87FC" w14:textId="77777777" w:rsidR="00F33BF3" w:rsidRPr="00F33BF3" w:rsidRDefault="00F33BF3" w:rsidP="00F33BF3">
            <w:pPr>
              <w:jc w:val="center"/>
              <w:rPr>
                <w:szCs w:val="24"/>
              </w:rPr>
            </w:pPr>
            <w:r w:rsidRPr="00F33BF3">
              <w:rPr>
                <w:szCs w:val="24"/>
              </w:rPr>
              <w:t>3</w:t>
            </w:r>
          </w:p>
        </w:tc>
        <w:tc>
          <w:tcPr>
            <w:tcW w:w="1384" w:type="dxa"/>
            <w:vAlign w:val="center"/>
          </w:tcPr>
          <w:p w14:paraId="7B5F8072" w14:textId="77777777" w:rsidR="00F33BF3" w:rsidRPr="00F33BF3" w:rsidRDefault="00F33BF3" w:rsidP="00F33BF3">
            <w:pPr>
              <w:jc w:val="center"/>
              <w:rPr>
                <w:szCs w:val="24"/>
              </w:rPr>
            </w:pPr>
            <w:r w:rsidRPr="00F33BF3">
              <w:rPr>
                <w:szCs w:val="24"/>
              </w:rPr>
              <w:t>37</w:t>
            </w:r>
          </w:p>
        </w:tc>
      </w:tr>
      <w:tr w:rsidR="00F33BF3" w:rsidRPr="00F33BF3" w14:paraId="0B08852A" w14:textId="77777777" w:rsidTr="00F33BF3">
        <w:tc>
          <w:tcPr>
            <w:tcW w:w="1384" w:type="dxa"/>
            <w:vAlign w:val="center"/>
          </w:tcPr>
          <w:p w14:paraId="4B8361F5" w14:textId="77777777" w:rsidR="00F33BF3" w:rsidRPr="00F33BF3" w:rsidRDefault="00F33BF3" w:rsidP="00F33BF3">
            <w:pPr>
              <w:rPr>
                <w:szCs w:val="24"/>
              </w:rPr>
            </w:pPr>
            <w:r w:rsidRPr="00F33BF3">
              <w:rPr>
                <w:szCs w:val="24"/>
              </w:rPr>
              <w:t>Hậu bão (10-14/09)</w:t>
            </w:r>
          </w:p>
        </w:tc>
        <w:tc>
          <w:tcPr>
            <w:tcW w:w="1384" w:type="dxa"/>
            <w:vAlign w:val="center"/>
          </w:tcPr>
          <w:p w14:paraId="0A51C155" w14:textId="77777777" w:rsidR="00F33BF3" w:rsidRPr="00F33BF3" w:rsidRDefault="00F33BF3" w:rsidP="00F33BF3">
            <w:pPr>
              <w:jc w:val="center"/>
              <w:rPr>
                <w:szCs w:val="24"/>
              </w:rPr>
            </w:pPr>
            <w:r w:rsidRPr="00F33BF3">
              <w:rPr>
                <w:szCs w:val="24"/>
              </w:rPr>
              <w:t>4</w:t>
            </w:r>
          </w:p>
        </w:tc>
        <w:tc>
          <w:tcPr>
            <w:tcW w:w="1384" w:type="dxa"/>
            <w:vAlign w:val="center"/>
          </w:tcPr>
          <w:p w14:paraId="7D729EBC" w14:textId="77777777" w:rsidR="00F33BF3" w:rsidRPr="00F33BF3" w:rsidRDefault="00F33BF3" w:rsidP="00F33BF3">
            <w:pPr>
              <w:jc w:val="center"/>
              <w:rPr>
                <w:szCs w:val="24"/>
              </w:rPr>
            </w:pPr>
            <w:r w:rsidRPr="00F33BF3">
              <w:rPr>
                <w:szCs w:val="24"/>
              </w:rPr>
              <w:t>25</w:t>
            </w:r>
          </w:p>
        </w:tc>
        <w:tc>
          <w:tcPr>
            <w:tcW w:w="1384" w:type="dxa"/>
            <w:vAlign w:val="center"/>
          </w:tcPr>
          <w:p w14:paraId="31408FBA" w14:textId="77777777" w:rsidR="00F33BF3" w:rsidRPr="00F33BF3" w:rsidRDefault="00F33BF3" w:rsidP="00F33BF3">
            <w:pPr>
              <w:jc w:val="center"/>
              <w:rPr>
                <w:szCs w:val="24"/>
              </w:rPr>
            </w:pPr>
            <w:r w:rsidRPr="00F33BF3">
              <w:rPr>
                <w:szCs w:val="24"/>
              </w:rPr>
              <w:t>7</w:t>
            </w:r>
          </w:p>
        </w:tc>
        <w:tc>
          <w:tcPr>
            <w:tcW w:w="1384" w:type="dxa"/>
            <w:vAlign w:val="center"/>
          </w:tcPr>
          <w:p w14:paraId="14D6AF1C" w14:textId="77777777" w:rsidR="00F33BF3" w:rsidRPr="00F33BF3" w:rsidRDefault="00F33BF3" w:rsidP="00F33BF3">
            <w:pPr>
              <w:jc w:val="center"/>
              <w:rPr>
                <w:szCs w:val="24"/>
              </w:rPr>
            </w:pPr>
            <w:r w:rsidRPr="00F33BF3">
              <w:rPr>
                <w:szCs w:val="24"/>
              </w:rPr>
              <w:t>36</w:t>
            </w:r>
          </w:p>
        </w:tc>
      </w:tr>
      <w:tr w:rsidR="00F33BF3" w:rsidRPr="00F33BF3" w14:paraId="50BB7424" w14:textId="77777777" w:rsidTr="00F33BF3">
        <w:tc>
          <w:tcPr>
            <w:tcW w:w="1384" w:type="dxa"/>
            <w:vAlign w:val="center"/>
          </w:tcPr>
          <w:p w14:paraId="60E95461" w14:textId="77777777" w:rsidR="00F33BF3" w:rsidRPr="00F33BF3" w:rsidRDefault="00F33BF3" w:rsidP="00F33BF3">
            <w:pPr>
              <w:rPr>
                <w:szCs w:val="24"/>
              </w:rPr>
            </w:pPr>
            <w:r w:rsidRPr="00F33BF3">
              <w:rPr>
                <w:szCs w:val="24"/>
              </w:rPr>
              <w:t>Cứu trợ (15-22/09)</w:t>
            </w:r>
          </w:p>
        </w:tc>
        <w:tc>
          <w:tcPr>
            <w:tcW w:w="1384" w:type="dxa"/>
            <w:vAlign w:val="center"/>
          </w:tcPr>
          <w:p w14:paraId="7256E8F3" w14:textId="77777777" w:rsidR="00F33BF3" w:rsidRPr="00F33BF3" w:rsidRDefault="00F33BF3" w:rsidP="00F33BF3">
            <w:pPr>
              <w:jc w:val="center"/>
              <w:rPr>
                <w:szCs w:val="24"/>
              </w:rPr>
            </w:pPr>
            <w:r w:rsidRPr="00F33BF3">
              <w:rPr>
                <w:szCs w:val="24"/>
              </w:rPr>
              <w:t>34</w:t>
            </w:r>
          </w:p>
        </w:tc>
        <w:tc>
          <w:tcPr>
            <w:tcW w:w="1384" w:type="dxa"/>
            <w:vAlign w:val="center"/>
          </w:tcPr>
          <w:p w14:paraId="0B3398B5" w14:textId="77777777" w:rsidR="00F33BF3" w:rsidRPr="00F33BF3" w:rsidRDefault="00F33BF3" w:rsidP="00F33BF3">
            <w:pPr>
              <w:jc w:val="center"/>
              <w:rPr>
                <w:szCs w:val="24"/>
              </w:rPr>
            </w:pPr>
            <w:r w:rsidRPr="00F33BF3">
              <w:rPr>
                <w:szCs w:val="24"/>
              </w:rPr>
              <w:t>30</w:t>
            </w:r>
          </w:p>
        </w:tc>
        <w:tc>
          <w:tcPr>
            <w:tcW w:w="1384" w:type="dxa"/>
            <w:vAlign w:val="center"/>
          </w:tcPr>
          <w:p w14:paraId="557616EB" w14:textId="77777777" w:rsidR="00F33BF3" w:rsidRPr="00F33BF3" w:rsidRDefault="00F33BF3" w:rsidP="00F33BF3">
            <w:pPr>
              <w:jc w:val="center"/>
              <w:rPr>
                <w:szCs w:val="24"/>
              </w:rPr>
            </w:pPr>
            <w:r w:rsidRPr="00F33BF3">
              <w:rPr>
                <w:szCs w:val="24"/>
              </w:rPr>
              <w:t>5</w:t>
            </w:r>
          </w:p>
        </w:tc>
        <w:tc>
          <w:tcPr>
            <w:tcW w:w="1384" w:type="dxa"/>
            <w:vAlign w:val="center"/>
          </w:tcPr>
          <w:p w14:paraId="2E5A13EF" w14:textId="77777777" w:rsidR="00F33BF3" w:rsidRPr="00F33BF3" w:rsidRDefault="00F33BF3" w:rsidP="00F33BF3">
            <w:pPr>
              <w:jc w:val="center"/>
              <w:rPr>
                <w:szCs w:val="24"/>
              </w:rPr>
            </w:pPr>
            <w:r w:rsidRPr="00F33BF3">
              <w:rPr>
                <w:szCs w:val="24"/>
              </w:rPr>
              <w:t>69</w:t>
            </w:r>
          </w:p>
        </w:tc>
      </w:tr>
      <w:tr w:rsidR="00F33BF3" w:rsidRPr="00F33BF3" w14:paraId="086D78C7" w14:textId="77777777" w:rsidTr="00F33BF3">
        <w:tc>
          <w:tcPr>
            <w:tcW w:w="1384" w:type="dxa"/>
            <w:vAlign w:val="center"/>
          </w:tcPr>
          <w:p w14:paraId="42636B62" w14:textId="77777777" w:rsidR="00F33BF3" w:rsidRPr="00F33BF3" w:rsidRDefault="00F33BF3" w:rsidP="00F33BF3">
            <w:pPr>
              <w:rPr>
                <w:szCs w:val="24"/>
              </w:rPr>
            </w:pPr>
            <w:r w:rsidRPr="00F33BF3">
              <w:rPr>
                <w:szCs w:val="24"/>
              </w:rPr>
              <w:t>Phục hồi (23-30/09)</w:t>
            </w:r>
          </w:p>
        </w:tc>
        <w:tc>
          <w:tcPr>
            <w:tcW w:w="1384" w:type="dxa"/>
            <w:vAlign w:val="center"/>
          </w:tcPr>
          <w:p w14:paraId="7B1B746D" w14:textId="77777777" w:rsidR="00F33BF3" w:rsidRPr="00F33BF3" w:rsidRDefault="00F33BF3" w:rsidP="00F33BF3">
            <w:pPr>
              <w:jc w:val="center"/>
              <w:rPr>
                <w:szCs w:val="24"/>
              </w:rPr>
            </w:pPr>
            <w:r w:rsidRPr="00F33BF3">
              <w:rPr>
                <w:szCs w:val="24"/>
              </w:rPr>
              <w:t>20</w:t>
            </w:r>
          </w:p>
        </w:tc>
        <w:tc>
          <w:tcPr>
            <w:tcW w:w="1384" w:type="dxa"/>
            <w:vAlign w:val="center"/>
          </w:tcPr>
          <w:p w14:paraId="674E7407" w14:textId="77777777" w:rsidR="00F33BF3" w:rsidRPr="00F33BF3" w:rsidRDefault="00F33BF3" w:rsidP="00F33BF3">
            <w:pPr>
              <w:jc w:val="center"/>
              <w:rPr>
                <w:szCs w:val="24"/>
              </w:rPr>
            </w:pPr>
            <w:r w:rsidRPr="00F33BF3">
              <w:rPr>
                <w:szCs w:val="24"/>
              </w:rPr>
              <w:t>9</w:t>
            </w:r>
          </w:p>
        </w:tc>
        <w:tc>
          <w:tcPr>
            <w:tcW w:w="1384" w:type="dxa"/>
            <w:vAlign w:val="center"/>
          </w:tcPr>
          <w:p w14:paraId="47C62941" w14:textId="77777777" w:rsidR="00F33BF3" w:rsidRPr="00F33BF3" w:rsidRDefault="00F33BF3" w:rsidP="00F33BF3">
            <w:pPr>
              <w:jc w:val="center"/>
              <w:rPr>
                <w:szCs w:val="24"/>
              </w:rPr>
            </w:pPr>
            <w:r w:rsidRPr="00F33BF3">
              <w:rPr>
                <w:szCs w:val="24"/>
              </w:rPr>
              <w:t>1</w:t>
            </w:r>
          </w:p>
        </w:tc>
        <w:tc>
          <w:tcPr>
            <w:tcW w:w="1384" w:type="dxa"/>
            <w:vAlign w:val="center"/>
          </w:tcPr>
          <w:p w14:paraId="18296DFE" w14:textId="77777777" w:rsidR="00F33BF3" w:rsidRPr="00F33BF3" w:rsidRDefault="00F33BF3" w:rsidP="00F33BF3">
            <w:pPr>
              <w:jc w:val="center"/>
              <w:rPr>
                <w:szCs w:val="24"/>
              </w:rPr>
            </w:pPr>
            <w:r w:rsidRPr="00F33BF3">
              <w:rPr>
                <w:szCs w:val="24"/>
              </w:rPr>
              <w:t>30</w:t>
            </w:r>
          </w:p>
        </w:tc>
      </w:tr>
      <w:tr w:rsidR="00F33BF3" w:rsidRPr="00F33BF3" w14:paraId="59EDD0C3" w14:textId="77777777" w:rsidTr="00F33BF3">
        <w:tc>
          <w:tcPr>
            <w:tcW w:w="1384" w:type="dxa"/>
            <w:vAlign w:val="center"/>
          </w:tcPr>
          <w:p w14:paraId="6ABF130D" w14:textId="77777777" w:rsidR="00F33BF3" w:rsidRPr="00F33BF3" w:rsidRDefault="00F33BF3" w:rsidP="00F33BF3">
            <w:pPr>
              <w:rPr>
                <w:bCs/>
                <w:szCs w:val="24"/>
              </w:rPr>
            </w:pPr>
            <w:r w:rsidRPr="00F33BF3">
              <w:rPr>
                <w:bCs/>
                <w:szCs w:val="24"/>
              </w:rPr>
              <w:t>Tổng cộng</w:t>
            </w:r>
          </w:p>
        </w:tc>
        <w:tc>
          <w:tcPr>
            <w:tcW w:w="1384" w:type="dxa"/>
            <w:vAlign w:val="center"/>
          </w:tcPr>
          <w:p w14:paraId="3F4AD2BB" w14:textId="77777777" w:rsidR="00F33BF3" w:rsidRPr="00F33BF3" w:rsidRDefault="00F33BF3" w:rsidP="00F33BF3">
            <w:pPr>
              <w:jc w:val="center"/>
              <w:rPr>
                <w:bCs/>
                <w:szCs w:val="24"/>
              </w:rPr>
            </w:pPr>
            <w:r w:rsidRPr="00F33BF3">
              <w:rPr>
                <w:bCs/>
                <w:szCs w:val="24"/>
              </w:rPr>
              <w:t>65</w:t>
            </w:r>
          </w:p>
        </w:tc>
        <w:tc>
          <w:tcPr>
            <w:tcW w:w="1384" w:type="dxa"/>
            <w:vAlign w:val="center"/>
          </w:tcPr>
          <w:p w14:paraId="34833730" w14:textId="77777777" w:rsidR="00F33BF3" w:rsidRPr="00F33BF3" w:rsidRDefault="00F33BF3" w:rsidP="00F33BF3">
            <w:pPr>
              <w:jc w:val="center"/>
              <w:rPr>
                <w:bCs/>
                <w:szCs w:val="24"/>
              </w:rPr>
            </w:pPr>
            <w:r w:rsidRPr="00F33BF3">
              <w:rPr>
                <w:bCs/>
                <w:szCs w:val="24"/>
              </w:rPr>
              <w:t>99</w:t>
            </w:r>
          </w:p>
        </w:tc>
        <w:tc>
          <w:tcPr>
            <w:tcW w:w="1384" w:type="dxa"/>
            <w:vAlign w:val="center"/>
          </w:tcPr>
          <w:p w14:paraId="28E8EB74" w14:textId="77777777" w:rsidR="00F33BF3" w:rsidRPr="00F33BF3" w:rsidRDefault="00F33BF3" w:rsidP="00F33BF3">
            <w:pPr>
              <w:jc w:val="center"/>
              <w:rPr>
                <w:bCs/>
                <w:szCs w:val="24"/>
              </w:rPr>
            </w:pPr>
            <w:r w:rsidRPr="00F33BF3">
              <w:rPr>
                <w:bCs/>
                <w:szCs w:val="24"/>
              </w:rPr>
              <w:t>18</w:t>
            </w:r>
          </w:p>
        </w:tc>
        <w:tc>
          <w:tcPr>
            <w:tcW w:w="1384" w:type="dxa"/>
            <w:vAlign w:val="center"/>
          </w:tcPr>
          <w:p w14:paraId="0A9D91C4" w14:textId="77777777" w:rsidR="00F33BF3" w:rsidRPr="00F33BF3" w:rsidRDefault="00F33BF3" w:rsidP="00F33BF3">
            <w:pPr>
              <w:jc w:val="center"/>
              <w:rPr>
                <w:bCs/>
                <w:szCs w:val="24"/>
              </w:rPr>
            </w:pPr>
            <w:r w:rsidRPr="00F33BF3">
              <w:rPr>
                <w:bCs/>
                <w:szCs w:val="24"/>
              </w:rPr>
              <w:t>182</w:t>
            </w:r>
          </w:p>
        </w:tc>
      </w:tr>
    </w:tbl>
    <w:p w14:paraId="136EAA66" w14:textId="77777777" w:rsidR="00F33BF3" w:rsidRDefault="00F33BF3" w:rsidP="00F33BF3">
      <w:pPr>
        <w:spacing w:before="160" w:after="100"/>
      </w:pPr>
    </w:p>
    <w:p w14:paraId="178BD191" w14:textId="77777777" w:rsidR="00F33BF3" w:rsidRDefault="00F33BF3" w:rsidP="00F33BF3"/>
    <w:p w14:paraId="69F3583A" w14:textId="77777777" w:rsidR="00F33BF3" w:rsidRDefault="00F33BF3" w:rsidP="00F33BF3"/>
    <w:p w14:paraId="378C9DE2" w14:textId="77777777" w:rsidR="00F33BF3" w:rsidRDefault="00F33BF3" w:rsidP="00F33BF3"/>
    <w:p w14:paraId="2891C7C3" w14:textId="77777777" w:rsidR="00F33BF3" w:rsidRDefault="00F33BF3" w:rsidP="00F33BF3"/>
    <w:p w14:paraId="7BA94373" w14:textId="77777777" w:rsidR="00F33BF3" w:rsidRPr="00F33BF3" w:rsidRDefault="00F33BF3" w:rsidP="00F33BF3"/>
    <w:p w14:paraId="1F8A3A12" w14:textId="77777777" w:rsidR="006004A2" w:rsidRDefault="006004A2" w:rsidP="00F33BF3">
      <w:pPr>
        <w:pStyle w:val="Heading2"/>
        <w:spacing w:before="160" w:after="100"/>
      </w:pPr>
      <w:bookmarkStart w:id="9" w:name="_Toc232302070"/>
    </w:p>
    <w:p w14:paraId="278D9B26" w14:textId="3624096C" w:rsidR="00F33BF3" w:rsidRDefault="00F33BF3" w:rsidP="00F33BF3">
      <w:pPr>
        <w:pStyle w:val="Heading2"/>
        <w:spacing w:before="160" w:after="100"/>
      </w:pPr>
      <w:r>
        <w:t>2.3. Bài toán 2: Phân loại thiệt hại</w:t>
      </w:r>
      <w:bookmarkEnd w:id="9"/>
    </w:p>
    <w:tbl>
      <w:tblPr>
        <w:tblStyle w:val="TableGrid"/>
        <w:tblpPr w:leftFromText="180" w:rightFromText="180" w:vertAnchor="text" w:horzAnchor="margin" w:tblpY="214"/>
        <w:tblW w:w="0" w:type="auto"/>
        <w:tblLook w:val="04A0" w:firstRow="1" w:lastRow="0" w:firstColumn="1" w:lastColumn="0" w:noHBand="0" w:noVBand="1"/>
      </w:tblPr>
      <w:tblGrid>
        <w:gridCol w:w="1878"/>
        <w:gridCol w:w="1866"/>
        <w:gridCol w:w="1877"/>
      </w:tblGrid>
      <w:tr w:rsidR="00F33BF3" w14:paraId="186DBDA8" w14:textId="77777777" w:rsidTr="00F33BF3">
        <w:trPr>
          <w:tblHeader/>
        </w:trPr>
        <w:tc>
          <w:tcPr>
            <w:tcW w:w="1878" w:type="dxa"/>
            <w:shd w:val="clear" w:color="auto" w:fill="D9EAF7"/>
            <w:vAlign w:val="center"/>
          </w:tcPr>
          <w:p w14:paraId="7E85CAC1" w14:textId="77777777" w:rsidR="00F33BF3" w:rsidRPr="00F33BF3" w:rsidRDefault="00F33BF3" w:rsidP="00F33BF3">
            <w:pPr>
              <w:jc w:val="center"/>
              <w:rPr>
                <w:szCs w:val="24"/>
              </w:rPr>
            </w:pPr>
            <w:r w:rsidRPr="00F33BF3">
              <w:rPr>
                <w:b/>
                <w:szCs w:val="24"/>
              </w:rPr>
              <w:t>Nhóm thiệt hại</w:t>
            </w:r>
          </w:p>
        </w:tc>
        <w:tc>
          <w:tcPr>
            <w:tcW w:w="1866" w:type="dxa"/>
            <w:shd w:val="clear" w:color="auto" w:fill="D9EAF7"/>
            <w:vAlign w:val="center"/>
          </w:tcPr>
          <w:p w14:paraId="6DC05907" w14:textId="77777777" w:rsidR="00F33BF3" w:rsidRPr="00F33BF3" w:rsidRDefault="00F33BF3" w:rsidP="00F33BF3">
            <w:pPr>
              <w:jc w:val="center"/>
              <w:rPr>
                <w:szCs w:val="24"/>
              </w:rPr>
            </w:pPr>
            <w:r w:rsidRPr="00F33BF3">
              <w:rPr>
                <w:b/>
                <w:szCs w:val="24"/>
              </w:rPr>
              <w:t>Số bài</w:t>
            </w:r>
          </w:p>
        </w:tc>
        <w:tc>
          <w:tcPr>
            <w:tcW w:w="1877" w:type="dxa"/>
            <w:shd w:val="clear" w:color="auto" w:fill="D9EAF7"/>
            <w:vAlign w:val="center"/>
          </w:tcPr>
          <w:p w14:paraId="072458C2" w14:textId="77777777" w:rsidR="00F33BF3" w:rsidRPr="00F33BF3" w:rsidRDefault="00F33BF3" w:rsidP="00F33BF3">
            <w:pPr>
              <w:jc w:val="center"/>
              <w:rPr>
                <w:szCs w:val="24"/>
              </w:rPr>
            </w:pPr>
            <w:r w:rsidRPr="00F33BF3">
              <w:rPr>
                <w:b/>
                <w:szCs w:val="24"/>
              </w:rPr>
              <w:t>Tỷ lệ trên 182 bài</w:t>
            </w:r>
          </w:p>
        </w:tc>
      </w:tr>
      <w:tr w:rsidR="00F33BF3" w14:paraId="3756316D" w14:textId="77777777" w:rsidTr="00F33BF3">
        <w:tc>
          <w:tcPr>
            <w:tcW w:w="1878" w:type="dxa"/>
            <w:vAlign w:val="center"/>
          </w:tcPr>
          <w:p w14:paraId="45118BD4" w14:textId="77777777" w:rsidR="00F33BF3" w:rsidRPr="00F33BF3" w:rsidRDefault="00F33BF3" w:rsidP="00F33BF3">
            <w:pPr>
              <w:jc w:val="center"/>
              <w:rPr>
                <w:szCs w:val="24"/>
              </w:rPr>
            </w:pPr>
            <w:r w:rsidRPr="00F33BF3">
              <w:rPr>
                <w:szCs w:val="24"/>
              </w:rPr>
              <w:t>Người bị ảnh hưởng</w:t>
            </w:r>
          </w:p>
        </w:tc>
        <w:tc>
          <w:tcPr>
            <w:tcW w:w="1866" w:type="dxa"/>
            <w:vAlign w:val="center"/>
          </w:tcPr>
          <w:p w14:paraId="4D2E2DE4" w14:textId="77777777" w:rsidR="00F33BF3" w:rsidRPr="00F33BF3" w:rsidRDefault="00F33BF3" w:rsidP="00F33BF3">
            <w:pPr>
              <w:jc w:val="center"/>
              <w:rPr>
                <w:szCs w:val="24"/>
              </w:rPr>
            </w:pPr>
            <w:r w:rsidRPr="00F33BF3">
              <w:rPr>
                <w:szCs w:val="24"/>
              </w:rPr>
              <w:t>39</w:t>
            </w:r>
          </w:p>
        </w:tc>
        <w:tc>
          <w:tcPr>
            <w:tcW w:w="1877" w:type="dxa"/>
            <w:vAlign w:val="center"/>
          </w:tcPr>
          <w:p w14:paraId="7FA3508D" w14:textId="77777777" w:rsidR="00F33BF3" w:rsidRPr="00F33BF3" w:rsidRDefault="00F33BF3" w:rsidP="00F33BF3">
            <w:pPr>
              <w:rPr>
                <w:szCs w:val="24"/>
              </w:rPr>
            </w:pPr>
            <w:r w:rsidRPr="00F33BF3">
              <w:rPr>
                <w:szCs w:val="24"/>
              </w:rPr>
              <w:t>21,4%</w:t>
            </w:r>
          </w:p>
        </w:tc>
      </w:tr>
      <w:tr w:rsidR="00F33BF3" w14:paraId="1B01DF81" w14:textId="77777777" w:rsidTr="00F33BF3">
        <w:tc>
          <w:tcPr>
            <w:tcW w:w="1878" w:type="dxa"/>
            <w:vAlign w:val="center"/>
          </w:tcPr>
          <w:p w14:paraId="00B2F459" w14:textId="77777777" w:rsidR="00F33BF3" w:rsidRPr="00F33BF3" w:rsidRDefault="00F33BF3" w:rsidP="00F33BF3">
            <w:pPr>
              <w:jc w:val="center"/>
              <w:rPr>
                <w:szCs w:val="24"/>
              </w:rPr>
            </w:pPr>
            <w:r w:rsidRPr="00F33BF3">
              <w:rPr>
                <w:szCs w:val="24"/>
              </w:rPr>
              <w:t>Cơ sở hạ tầng bị hư hỏng</w:t>
            </w:r>
          </w:p>
        </w:tc>
        <w:tc>
          <w:tcPr>
            <w:tcW w:w="1866" w:type="dxa"/>
            <w:vAlign w:val="center"/>
          </w:tcPr>
          <w:p w14:paraId="6C54B453" w14:textId="77777777" w:rsidR="00F33BF3" w:rsidRPr="00F33BF3" w:rsidRDefault="00F33BF3" w:rsidP="00F33BF3">
            <w:pPr>
              <w:jc w:val="center"/>
              <w:rPr>
                <w:szCs w:val="24"/>
              </w:rPr>
            </w:pPr>
            <w:r w:rsidRPr="00F33BF3">
              <w:rPr>
                <w:szCs w:val="24"/>
              </w:rPr>
              <w:t>32</w:t>
            </w:r>
          </w:p>
        </w:tc>
        <w:tc>
          <w:tcPr>
            <w:tcW w:w="1877" w:type="dxa"/>
            <w:vAlign w:val="center"/>
          </w:tcPr>
          <w:p w14:paraId="0896C4A0" w14:textId="77777777" w:rsidR="00F33BF3" w:rsidRPr="00F33BF3" w:rsidRDefault="00F33BF3" w:rsidP="00F33BF3">
            <w:pPr>
              <w:rPr>
                <w:szCs w:val="24"/>
              </w:rPr>
            </w:pPr>
            <w:r w:rsidRPr="00F33BF3">
              <w:rPr>
                <w:szCs w:val="24"/>
              </w:rPr>
              <w:t>17,6%</w:t>
            </w:r>
          </w:p>
        </w:tc>
      </w:tr>
      <w:tr w:rsidR="00F33BF3" w14:paraId="254AE518" w14:textId="77777777" w:rsidTr="00F33BF3">
        <w:tc>
          <w:tcPr>
            <w:tcW w:w="1878" w:type="dxa"/>
            <w:vAlign w:val="center"/>
          </w:tcPr>
          <w:p w14:paraId="31E8263D" w14:textId="77777777" w:rsidR="00F33BF3" w:rsidRPr="00F33BF3" w:rsidRDefault="00F33BF3" w:rsidP="00F33BF3">
            <w:pPr>
              <w:jc w:val="center"/>
              <w:rPr>
                <w:szCs w:val="24"/>
              </w:rPr>
            </w:pPr>
            <w:r w:rsidRPr="00F33BF3">
              <w:rPr>
                <w:szCs w:val="24"/>
              </w:rPr>
              <w:lastRenderedPageBreak/>
              <w:t>Nhà cửa hoặc tòa nhà bị hư hỏng</w:t>
            </w:r>
          </w:p>
        </w:tc>
        <w:tc>
          <w:tcPr>
            <w:tcW w:w="1866" w:type="dxa"/>
            <w:vAlign w:val="center"/>
          </w:tcPr>
          <w:p w14:paraId="320FCBDA" w14:textId="77777777" w:rsidR="00F33BF3" w:rsidRPr="00F33BF3" w:rsidRDefault="00F33BF3" w:rsidP="00F33BF3">
            <w:pPr>
              <w:jc w:val="center"/>
              <w:rPr>
                <w:szCs w:val="24"/>
              </w:rPr>
            </w:pPr>
            <w:r w:rsidRPr="00F33BF3">
              <w:rPr>
                <w:szCs w:val="24"/>
              </w:rPr>
              <w:t>26</w:t>
            </w:r>
          </w:p>
        </w:tc>
        <w:tc>
          <w:tcPr>
            <w:tcW w:w="1877" w:type="dxa"/>
            <w:vAlign w:val="center"/>
          </w:tcPr>
          <w:p w14:paraId="230C2DEF" w14:textId="77777777" w:rsidR="00F33BF3" w:rsidRPr="00F33BF3" w:rsidRDefault="00F33BF3" w:rsidP="00F33BF3">
            <w:pPr>
              <w:rPr>
                <w:szCs w:val="24"/>
              </w:rPr>
            </w:pPr>
            <w:r w:rsidRPr="00F33BF3">
              <w:rPr>
                <w:szCs w:val="24"/>
              </w:rPr>
              <w:t>14,3%</w:t>
            </w:r>
          </w:p>
        </w:tc>
      </w:tr>
      <w:tr w:rsidR="00F33BF3" w14:paraId="6AF473EF" w14:textId="77777777" w:rsidTr="00F33BF3">
        <w:tc>
          <w:tcPr>
            <w:tcW w:w="1878" w:type="dxa"/>
            <w:vAlign w:val="center"/>
          </w:tcPr>
          <w:p w14:paraId="45439732" w14:textId="77777777" w:rsidR="00F33BF3" w:rsidRPr="00F33BF3" w:rsidRDefault="00F33BF3" w:rsidP="00F33BF3">
            <w:pPr>
              <w:jc w:val="center"/>
              <w:rPr>
                <w:szCs w:val="24"/>
              </w:rPr>
            </w:pPr>
            <w:r w:rsidRPr="00F33BF3">
              <w:rPr>
                <w:szCs w:val="24"/>
              </w:rPr>
              <w:t>Gián đoạn hoạt động kinh tế</w:t>
            </w:r>
          </w:p>
        </w:tc>
        <w:tc>
          <w:tcPr>
            <w:tcW w:w="1866" w:type="dxa"/>
            <w:vAlign w:val="center"/>
          </w:tcPr>
          <w:p w14:paraId="4D0C2BF6" w14:textId="77777777" w:rsidR="00F33BF3" w:rsidRPr="00F33BF3" w:rsidRDefault="00F33BF3" w:rsidP="00F33BF3">
            <w:pPr>
              <w:jc w:val="center"/>
              <w:rPr>
                <w:szCs w:val="24"/>
              </w:rPr>
            </w:pPr>
            <w:r w:rsidRPr="00F33BF3">
              <w:rPr>
                <w:szCs w:val="24"/>
              </w:rPr>
              <w:t>12</w:t>
            </w:r>
          </w:p>
        </w:tc>
        <w:tc>
          <w:tcPr>
            <w:tcW w:w="1877" w:type="dxa"/>
            <w:vAlign w:val="center"/>
          </w:tcPr>
          <w:p w14:paraId="66FF4B31" w14:textId="77777777" w:rsidR="00F33BF3" w:rsidRPr="00F33BF3" w:rsidRDefault="00F33BF3" w:rsidP="00F33BF3">
            <w:pPr>
              <w:rPr>
                <w:szCs w:val="24"/>
              </w:rPr>
            </w:pPr>
            <w:r w:rsidRPr="00F33BF3">
              <w:rPr>
                <w:szCs w:val="24"/>
              </w:rPr>
              <w:t>6,6%</w:t>
            </w:r>
          </w:p>
        </w:tc>
      </w:tr>
      <w:tr w:rsidR="00F33BF3" w14:paraId="11E818C2" w14:textId="77777777" w:rsidTr="00F33BF3">
        <w:tc>
          <w:tcPr>
            <w:tcW w:w="1878" w:type="dxa"/>
            <w:vAlign w:val="center"/>
          </w:tcPr>
          <w:p w14:paraId="3F108F8F" w14:textId="77777777" w:rsidR="00F33BF3" w:rsidRPr="00F33BF3" w:rsidRDefault="00F33BF3" w:rsidP="00F33BF3">
            <w:pPr>
              <w:jc w:val="center"/>
              <w:rPr>
                <w:szCs w:val="24"/>
              </w:rPr>
            </w:pPr>
            <w:r w:rsidRPr="00F33BF3">
              <w:rPr>
                <w:szCs w:val="24"/>
              </w:rPr>
              <w:t>Tài sản cá nhân bị mất</w:t>
            </w:r>
          </w:p>
        </w:tc>
        <w:tc>
          <w:tcPr>
            <w:tcW w:w="1866" w:type="dxa"/>
            <w:vAlign w:val="center"/>
          </w:tcPr>
          <w:p w14:paraId="796044FA" w14:textId="77777777" w:rsidR="00F33BF3" w:rsidRPr="00F33BF3" w:rsidRDefault="00F33BF3" w:rsidP="00F33BF3">
            <w:pPr>
              <w:jc w:val="center"/>
              <w:rPr>
                <w:szCs w:val="24"/>
              </w:rPr>
            </w:pPr>
            <w:r w:rsidRPr="00F33BF3">
              <w:rPr>
                <w:szCs w:val="24"/>
              </w:rPr>
              <w:t>11</w:t>
            </w:r>
          </w:p>
        </w:tc>
        <w:tc>
          <w:tcPr>
            <w:tcW w:w="1877" w:type="dxa"/>
            <w:vAlign w:val="center"/>
          </w:tcPr>
          <w:p w14:paraId="7D431777" w14:textId="77777777" w:rsidR="00F33BF3" w:rsidRPr="00F33BF3" w:rsidRDefault="00F33BF3" w:rsidP="00F33BF3">
            <w:pPr>
              <w:rPr>
                <w:szCs w:val="24"/>
              </w:rPr>
            </w:pPr>
            <w:r w:rsidRPr="00F33BF3">
              <w:rPr>
                <w:szCs w:val="24"/>
              </w:rPr>
              <w:t>6,0%</w:t>
            </w:r>
          </w:p>
        </w:tc>
      </w:tr>
      <w:tr w:rsidR="00F33BF3" w14:paraId="2C82F9FF" w14:textId="77777777" w:rsidTr="00F33BF3">
        <w:tc>
          <w:tcPr>
            <w:tcW w:w="1878" w:type="dxa"/>
            <w:vAlign w:val="center"/>
          </w:tcPr>
          <w:p w14:paraId="100A8CF1" w14:textId="77777777" w:rsidR="00F33BF3" w:rsidRPr="00F33BF3" w:rsidRDefault="00F33BF3" w:rsidP="00F33BF3">
            <w:pPr>
              <w:jc w:val="center"/>
              <w:rPr>
                <w:szCs w:val="24"/>
              </w:rPr>
            </w:pPr>
            <w:r w:rsidRPr="00F33BF3">
              <w:rPr>
                <w:szCs w:val="24"/>
              </w:rPr>
              <w:t>Thiệt hại khác</w:t>
            </w:r>
          </w:p>
        </w:tc>
        <w:tc>
          <w:tcPr>
            <w:tcW w:w="1866" w:type="dxa"/>
            <w:vAlign w:val="center"/>
          </w:tcPr>
          <w:p w14:paraId="7FCDB172" w14:textId="77777777" w:rsidR="00F33BF3" w:rsidRPr="00F33BF3" w:rsidRDefault="00F33BF3" w:rsidP="00F33BF3">
            <w:pPr>
              <w:jc w:val="center"/>
              <w:rPr>
                <w:szCs w:val="24"/>
              </w:rPr>
            </w:pPr>
            <w:r w:rsidRPr="00F33BF3">
              <w:rPr>
                <w:szCs w:val="24"/>
              </w:rPr>
              <w:t>6</w:t>
            </w:r>
          </w:p>
        </w:tc>
        <w:tc>
          <w:tcPr>
            <w:tcW w:w="1877" w:type="dxa"/>
            <w:vAlign w:val="center"/>
          </w:tcPr>
          <w:p w14:paraId="111D4F96" w14:textId="77777777" w:rsidR="00F33BF3" w:rsidRPr="00F33BF3" w:rsidRDefault="00F33BF3" w:rsidP="00F33BF3">
            <w:pPr>
              <w:rPr>
                <w:szCs w:val="24"/>
              </w:rPr>
            </w:pPr>
            <w:r w:rsidRPr="00F33BF3">
              <w:rPr>
                <w:szCs w:val="24"/>
              </w:rPr>
              <w:t>3,3%</w:t>
            </w:r>
          </w:p>
        </w:tc>
      </w:tr>
      <w:tr w:rsidR="00F33BF3" w14:paraId="208ABE90" w14:textId="77777777" w:rsidTr="00F33BF3">
        <w:tc>
          <w:tcPr>
            <w:tcW w:w="1878" w:type="dxa"/>
            <w:vAlign w:val="center"/>
          </w:tcPr>
          <w:p w14:paraId="37BD7092" w14:textId="77777777" w:rsidR="00F33BF3" w:rsidRPr="00F33BF3" w:rsidRDefault="00F33BF3" w:rsidP="00F33BF3">
            <w:pPr>
              <w:jc w:val="center"/>
              <w:rPr>
                <w:bCs/>
                <w:szCs w:val="24"/>
              </w:rPr>
            </w:pPr>
            <w:r w:rsidRPr="00F33BF3">
              <w:rPr>
                <w:bCs/>
                <w:szCs w:val="24"/>
              </w:rPr>
              <w:t>Không phân loại thiệt hại</w:t>
            </w:r>
          </w:p>
        </w:tc>
        <w:tc>
          <w:tcPr>
            <w:tcW w:w="1866" w:type="dxa"/>
            <w:vAlign w:val="center"/>
          </w:tcPr>
          <w:p w14:paraId="79946F12" w14:textId="77777777" w:rsidR="00F33BF3" w:rsidRPr="00F33BF3" w:rsidRDefault="00F33BF3" w:rsidP="00F33BF3">
            <w:pPr>
              <w:jc w:val="center"/>
              <w:rPr>
                <w:bCs/>
                <w:szCs w:val="24"/>
              </w:rPr>
            </w:pPr>
            <w:r w:rsidRPr="00F33BF3">
              <w:rPr>
                <w:bCs/>
                <w:szCs w:val="24"/>
              </w:rPr>
              <w:t>81</w:t>
            </w:r>
          </w:p>
        </w:tc>
        <w:tc>
          <w:tcPr>
            <w:tcW w:w="1877" w:type="dxa"/>
            <w:vAlign w:val="center"/>
          </w:tcPr>
          <w:p w14:paraId="4E76042B" w14:textId="77777777" w:rsidR="00F33BF3" w:rsidRPr="00F33BF3" w:rsidRDefault="00F33BF3" w:rsidP="00F33BF3">
            <w:pPr>
              <w:rPr>
                <w:bCs/>
                <w:szCs w:val="24"/>
              </w:rPr>
            </w:pPr>
            <w:r w:rsidRPr="00F33BF3">
              <w:rPr>
                <w:bCs/>
                <w:szCs w:val="24"/>
              </w:rPr>
              <w:t>44,5%</w:t>
            </w:r>
          </w:p>
        </w:tc>
      </w:tr>
    </w:tbl>
    <w:p w14:paraId="05BD6518" w14:textId="77777777" w:rsidR="00F33BF3" w:rsidRPr="00F33BF3" w:rsidRDefault="00F33BF3" w:rsidP="00F33BF3"/>
    <w:p w14:paraId="4DDC07D5" w14:textId="77777777" w:rsidR="00F33BF3" w:rsidRDefault="00F33BF3" w:rsidP="00F33BF3">
      <w:pPr>
        <w:spacing w:before="160" w:after="100"/>
      </w:pPr>
    </w:p>
    <w:p w14:paraId="0D25667A" w14:textId="77777777" w:rsidR="00F33BF3" w:rsidRDefault="00F33BF3" w:rsidP="00F33BF3">
      <w:pPr>
        <w:spacing w:before="160" w:after="100"/>
      </w:pPr>
    </w:p>
    <w:p w14:paraId="6ED8FF9A" w14:textId="77777777" w:rsidR="00F33BF3" w:rsidRDefault="00F33BF3" w:rsidP="00F33BF3">
      <w:pPr>
        <w:spacing w:before="160" w:after="100"/>
      </w:pPr>
    </w:p>
    <w:p w14:paraId="15D2BA5F" w14:textId="77777777" w:rsidR="00F33BF3" w:rsidRDefault="00F33BF3" w:rsidP="00F33BF3">
      <w:pPr>
        <w:spacing w:before="160" w:after="100"/>
      </w:pPr>
    </w:p>
    <w:p w14:paraId="50449911" w14:textId="77777777" w:rsidR="00F33BF3" w:rsidRDefault="00F33BF3" w:rsidP="00F33BF3">
      <w:pPr>
        <w:spacing w:before="160" w:after="100"/>
      </w:pPr>
    </w:p>
    <w:p w14:paraId="50CC6FFC" w14:textId="77777777" w:rsidR="006004A2" w:rsidRDefault="006004A2" w:rsidP="00F33BF3">
      <w:pPr>
        <w:pStyle w:val="Heading2"/>
        <w:spacing w:before="160" w:after="100"/>
      </w:pPr>
      <w:bookmarkStart w:id="10" w:name="_Toc232302071"/>
    </w:p>
    <w:p w14:paraId="72B0F0BF" w14:textId="14E2831B" w:rsidR="00F33BF3" w:rsidRDefault="00F33BF3" w:rsidP="00F33BF3">
      <w:pPr>
        <w:pStyle w:val="Heading2"/>
        <w:spacing w:before="160" w:after="100"/>
      </w:pPr>
      <w:r>
        <w:t>2.4. Bài toán 3: Mức hài lòng theo loại cứu trợ</w:t>
      </w:r>
      <w:bookmarkEnd w:id="10"/>
    </w:p>
    <w:p w14:paraId="0910CBD9" w14:textId="77777777" w:rsidR="00F33BF3" w:rsidRDefault="00F33BF3"/>
    <w:tbl>
      <w:tblPr>
        <w:tblStyle w:val="TableGrid"/>
        <w:tblW w:w="0" w:type="auto"/>
        <w:jc w:val="center"/>
        <w:tblLook w:val="04A0" w:firstRow="1" w:lastRow="0" w:firstColumn="1" w:lastColumn="0" w:noHBand="0" w:noVBand="1"/>
      </w:tblPr>
      <w:tblGrid>
        <w:gridCol w:w="1384"/>
        <w:gridCol w:w="1384"/>
        <w:gridCol w:w="1384"/>
        <w:gridCol w:w="1384"/>
        <w:gridCol w:w="1384"/>
        <w:gridCol w:w="1384"/>
      </w:tblGrid>
      <w:tr w:rsidR="00F33BF3" w14:paraId="14E5C7CB" w14:textId="77777777">
        <w:trPr>
          <w:tblHeader/>
          <w:jc w:val="center"/>
        </w:trPr>
        <w:tc>
          <w:tcPr>
            <w:tcW w:w="1384" w:type="dxa"/>
            <w:shd w:val="clear" w:color="auto" w:fill="D9EAF7"/>
            <w:vAlign w:val="center"/>
          </w:tcPr>
          <w:p w14:paraId="6468EC11" w14:textId="77777777" w:rsidR="00F33BF3" w:rsidRPr="00F33BF3" w:rsidRDefault="00F33BF3">
            <w:pPr>
              <w:jc w:val="center"/>
              <w:rPr>
                <w:szCs w:val="24"/>
              </w:rPr>
            </w:pPr>
            <w:r w:rsidRPr="00F33BF3">
              <w:rPr>
                <w:b/>
                <w:szCs w:val="24"/>
              </w:rPr>
              <w:t>Loại cứu trợ</w:t>
            </w:r>
          </w:p>
        </w:tc>
        <w:tc>
          <w:tcPr>
            <w:tcW w:w="1384" w:type="dxa"/>
            <w:shd w:val="clear" w:color="auto" w:fill="D9EAF7"/>
            <w:vAlign w:val="center"/>
          </w:tcPr>
          <w:p w14:paraId="283536C6" w14:textId="77777777" w:rsidR="00F33BF3" w:rsidRPr="00F33BF3" w:rsidRDefault="00F33BF3">
            <w:pPr>
              <w:jc w:val="center"/>
              <w:rPr>
                <w:szCs w:val="24"/>
              </w:rPr>
            </w:pPr>
            <w:r w:rsidRPr="00F33BF3">
              <w:rPr>
                <w:b/>
                <w:szCs w:val="24"/>
              </w:rPr>
              <w:t>Tích cực</w:t>
            </w:r>
          </w:p>
        </w:tc>
        <w:tc>
          <w:tcPr>
            <w:tcW w:w="1384" w:type="dxa"/>
            <w:shd w:val="clear" w:color="auto" w:fill="D9EAF7"/>
            <w:vAlign w:val="center"/>
          </w:tcPr>
          <w:p w14:paraId="1C83014E" w14:textId="77777777" w:rsidR="00F33BF3" w:rsidRPr="00F33BF3" w:rsidRDefault="00F33BF3">
            <w:pPr>
              <w:jc w:val="center"/>
              <w:rPr>
                <w:szCs w:val="24"/>
              </w:rPr>
            </w:pPr>
            <w:r w:rsidRPr="00F33BF3">
              <w:rPr>
                <w:b/>
                <w:szCs w:val="24"/>
              </w:rPr>
              <w:t>Tiêu cực</w:t>
            </w:r>
          </w:p>
        </w:tc>
        <w:tc>
          <w:tcPr>
            <w:tcW w:w="1384" w:type="dxa"/>
            <w:shd w:val="clear" w:color="auto" w:fill="D9EAF7"/>
            <w:vAlign w:val="center"/>
          </w:tcPr>
          <w:p w14:paraId="68D5C9BA" w14:textId="77777777" w:rsidR="00F33BF3" w:rsidRPr="00F33BF3" w:rsidRDefault="00F33BF3">
            <w:pPr>
              <w:jc w:val="center"/>
              <w:rPr>
                <w:szCs w:val="24"/>
              </w:rPr>
            </w:pPr>
            <w:r w:rsidRPr="00F33BF3">
              <w:rPr>
                <w:b/>
                <w:szCs w:val="24"/>
              </w:rPr>
              <w:t>Trung lập</w:t>
            </w:r>
          </w:p>
        </w:tc>
        <w:tc>
          <w:tcPr>
            <w:tcW w:w="1384" w:type="dxa"/>
            <w:shd w:val="clear" w:color="auto" w:fill="D9EAF7"/>
            <w:vAlign w:val="center"/>
          </w:tcPr>
          <w:p w14:paraId="6CA8CDD8" w14:textId="77777777" w:rsidR="00F33BF3" w:rsidRPr="00F33BF3" w:rsidRDefault="00F33BF3">
            <w:pPr>
              <w:jc w:val="center"/>
              <w:rPr>
                <w:szCs w:val="24"/>
              </w:rPr>
            </w:pPr>
            <w:r w:rsidRPr="00F33BF3">
              <w:rPr>
                <w:b/>
                <w:szCs w:val="24"/>
              </w:rPr>
              <w:t>Tổng phản hồi</w:t>
            </w:r>
          </w:p>
        </w:tc>
        <w:tc>
          <w:tcPr>
            <w:tcW w:w="1384" w:type="dxa"/>
            <w:shd w:val="clear" w:color="auto" w:fill="D9EAF7"/>
            <w:vAlign w:val="center"/>
          </w:tcPr>
          <w:p w14:paraId="22EDB92D" w14:textId="77777777" w:rsidR="00F33BF3" w:rsidRPr="00F33BF3" w:rsidRDefault="00F33BF3">
            <w:pPr>
              <w:jc w:val="center"/>
              <w:rPr>
                <w:szCs w:val="24"/>
              </w:rPr>
            </w:pPr>
            <w:r w:rsidRPr="00F33BF3">
              <w:rPr>
                <w:b/>
                <w:szCs w:val="24"/>
              </w:rPr>
              <w:t>Tỷ lệ hài lòng</w:t>
            </w:r>
          </w:p>
        </w:tc>
      </w:tr>
      <w:tr w:rsidR="00F33BF3" w14:paraId="26B32FE2" w14:textId="77777777">
        <w:trPr>
          <w:jc w:val="center"/>
        </w:trPr>
        <w:tc>
          <w:tcPr>
            <w:tcW w:w="1384" w:type="dxa"/>
            <w:vAlign w:val="center"/>
          </w:tcPr>
          <w:p w14:paraId="4E2E856C" w14:textId="77777777" w:rsidR="00F33BF3" w:rsidRPr="00F33BF3" w:rsidRDefault="00F33BF3">
            <w:pPr>
              <w:rPr>
                <w:szCs w:val="24"/>
              </w:rPr>
            </w:pPr>
            <w:r w:rsidRPr="00F33BF3">
              <w:rPr>
                <w:szCs w:val="24"/>
              </w:rPr>
              <w:t>Tiền mặt</w:t>
            </w:r>
          </w:p>
        </w:tc>
        <w:tc>
          <w:tcPr>
            <w:tcW w:w="1384" w:type="dxa"/>
            <w:vAlign w:val="center"/>
          </w:tcPr>
          <w:p w14:paraId="69C14F6E" w14:textId="77777777" w:rsidR="00F33BF3" w:rsidRPr="00F33BF3" w:rsidRDefault="00F33BF3">
            <w:pPr>
              <w:jc w:val="center"/>
              <w:rPr>
                <w:szCs w:val="24"/>
              </w:rPr>
            </w:pPr>
            <w:r w:rsidRPr="00F33BF3">
              <w:rPr>
                <w:szCs w:val="24"/>
              </w:rPr>
              <w:t>17</w:t>
            </w:r>
          </w:p>
        </w:tc>
        <w:tc>
          <w:tcPr>
            <w:tcW w:w="1384" w:type="dxa"/>
            <w:vAlign w:val="center"/>
          </w:tcPr>
          <w:p w14:paraId="38112EF0" w14:textId="77777777" w:rsidR="00F33BF3" w:rsidRPr="00F33BF3" w:rsidRDefault="00F33BF3">
            <w:pPr>
              <w:jc w:val="center"/>
              <w:rPr>
                <w:szCs w:val="24"/>
              </w:rPr>
            </w:pPr>
            <w:r w:rsidRPr="00F33BF3">
              <w:rPr>
                <w:szCs w:val="24"/>
              </w:rPr>
              <w:t>11</w:t>
            </w:r>
          </w:p>
        </w:tc>
        <w:tc>
          <w:tcPr>
            <w:tcW w:w="1384" w:type="dxa"/>
            <w:vAlign w:val="center"/>
          </w:tcPr>
          <w:p w14:paraId="06429052" w14:textId="77777777" w:rsidR="00F33BF3" w:rsidRPr="00F33BF3" w:rsidRDefault="00F33BF3">
            <w:pPr>
              <w:jc w:val="center"/>
              <w:rPr>
                <w:szCs w:val="24"/>
              </w:rPr>
            </w:pPr>
            <w:r w:rsidRPr="00F33BF3">
              <w:rPr>
                <w:szCs w:val="24"/>
              </w:rPr>
              <w:t>1</w:t>
            </w:r>
          </w:p>
        </w:tc>
        <w:tc>
          <w:tcPr>
            <w:tcW w:w="1384" w:type="dxa"/>
            <w:vAlign w:val="center"/>
          </w:tcPr>
          <w:p w14:paraId="42A7592E" w14:textId="77777777" w:rsidR="00F33BF3" w:rsidRPr="00F33BF3" w:rsidRDefault="00F33BF3">
            <w:pPr>
              <w:jc w:val="center"/>
              <w:rPr>
                <w:szCs w:val="24"/>
              </w:rPr>
            </w:pPr>
            <w:r w:rsidRPr="00F33BF3">
              <w:rPr>
                <w:szCs w:val="24"/>
              </w:rPr>
              <w:t>29</w:t>
            </w:r>
          </w:p>
        </w:tc>
        <w:tc>
          <w:tcPr>
            <w:tcW w:w="1384" w:type="dxa"/>
            <w:vAlign w:val="center"/>
          </w:tcPr>
          <w:p w14:paraId="291506D0" w14:textId="77777777" w:rsidR="00F33BF3" w:rsidRPr="00F33BF3" w:rsidRDefault="00F33BF3">
            <w:pPr>
              <w:jc w:val="center"/>
              <w:rPr>
                <w:szCs w:val="24"/>
              </w:rPr>
            </w:pPr>
            <w:r w:rsidRPr="00F33BF3">
              <w:rPr>
                <w:szCs w:val="24"/>
              </w:rPr>
              <w:t>58,6%</w:t>
            </w:r>
          </w:p>
        </w:tc>
      </w:tr>
      <w:tr w:rsidR="00F33BF3" w14:paraId="3E1F6E78" w14:textId="77777777">
        <w:trPr>
          <w:jc w:val="center"/>
        </w:trPr>
        <w:tc>
          <w:tcPr>
            <w:tcW w:w="1384" w:type="dxa"/>
            <w:vAlign w:val="center"/>
          </w:tcPr>
          <w:p w14:paraId="4340AE2B" w14:textId="77777777" w:rsidR="00F33BF3" w:rsidRPr="00F33BF3" w:rsidRDefault="00F33BF3">
            <w:pPr>
              <w:rPr>
                <w:szCs w:val="24"/>
              </w:rPr>
            </w:pPr>
            <w:r w:rsidRPr="00F33BF3">
              <w:rPr>
                <w:szCs w:val="24"/>
              </w:rPr>
              <w:t>Hỗ trợ y tế</w:t>
            </w:r>
          </w:p>
        </w:tc>
        <w:tc>
          <w:tcPr>
            <w:tcW w:w="1384" w:type="dxa"/>
            <w:vAlign w:val="center"/>
          </w:tcPr>
          <w:p w14:paraId="236682E3" w14:textId="77777777" w:rsidR="00F33BF3" w:rsidRPr="00F33BF3" w:rsidRDefault="00F33BF3">
            <w:pPr>
              <w:jc w:val="center"/>
              <w:rPr>
                <w:szCs w:val="24"/>
              </w:rPr>
            </w:pPr>
            <w:r w:rsidRPr="00F33BF3">
              <w:rPr>
                <w:szCs w:val="24"/>
              </w:rPr>
              <w:t>9</w:t>
            </w:r>
          </w:p>
        </w:tc>
        <w:tc>
          <w:tcPr>
            <w:tcW w:w="1384" w:type="dxa"/>
            <w:vAlign w:val="center"/>
          </w:tcPr>
          <w:p w14:paraId="2EB7FB15" w14:textId="77777777" w:rsidR="00F33BF3" w:rsidRPr="00F33BF3" w:rsidRDefault="00F33BF3">
            <w:pPr>
              <w:jc w:val="center"/>
              <w:rPr>
                <w:szCs w:val="24"/>
              </w:rPr>
            </w:pPr>
            <w:r w:rsidRPr="00F33BF3">
              <w:rPr>
                <w:szCs w:val="24"/>
              </w:rPr>
              <w:t>9</w:t>
            </w:r>
          </w:p>
        </w:tc>
        <w:tc>
          <w:tcPr>
            <w:tcW w:w="1384" w:type="dxa"/>
            <w:vAlign w:val="center"/>
          </w:tcPr>
          <w:p w14:paraId="63282C71" w14:textId="77777777" w:rsidR="00F33BF3" w:rsidRPr="00F33BF3" w:rsidRDefault="00F33BF3">
            <w:pPr>
              <w:jc w:val="center"/>
              <w:rPr>
                <w:szCs w:val="24"/>
              </w:rPr>
            </w:pPr>
            <w:r w:rsidRPr="00F33BF3">
              <w:rPr>
                <w:szCs w:val="24"/>
              </w:rPr>
              <w:t>2</w:t>
            </w:r>
          </w:p>
        </w:tc>
        <w:tc>
          <w:tcPr>
            <w:tcW w:w="1384" w:type="dxa"/>
            <w:vAlign w:val="center"/>
          </w:tcPr>
          <w:p w14:paraId="173DE6C3" w14:textId="77777777" w:rsidR="00F33BF3" w:rsidRPr="00F33BF3" w:rsidRDefault="00F33BF3">
            <w:pPr>
              <w:jc w:val="center"/>
              <w:rPr>
                <w:szCs w:val="24"/>
              </w:rPr>
            </w:pPr>
            <w:r w:rsidRPr="00F33BF3">
              <w:rPr>
                <w:szCs w:val="24"/>
              </w:rPr>
              <w:t>20</w:t>
            </w:r>
          </w:p>
        </w:tc>
        <w:tc>
          <w:tcPr>
            <w:tcW w:w="1384" w:type="dxa"/>
            <w:vAlign w:val="center"/>
          </w:tcPr>
          <w:p w14:paraId="3CCA760C" w14:textId="77777777" w:rsidR="00F33BF3" w:rsidRPr="00F33BF3" w:rsidRDefault="00F33BF3">
            <w:pPr>
              <w:jc w:val="center"/>
              <w:rPr>
                <w:szCs w:val="24"/>
              </w:rPr>
            </w:pPr>
            <w:r w:rsidRPr="00F33BF3">
              <w:rPr>
                <w:szCs w:val="24"/>
              </w:rPr>
              <w:t>45,0%</w:t>
            </w:r>
          </w:p>
        </w:tc>
      </w:tr>
      <w:tr w:rsidR="00F33BF3" w14:paraId="690FDEE3" w14:textId="77777777">
        <w:trPr>
          <w:jc w:val="center"/>
        </w:trPr>
        <w:tc>
          <w:tcPr>
            <w:tcW w:w="1384" w:type="dxa"/>
            <w:vAlign w:val="center"/>
          </w:tcPr>
          <w:p w14:paraId="56DDCFB4" w14:textId="77777777" w:rsidR="00F33BF3" w:rsidRPr="00F33BF3" w:rsidRDefault="00F33BF3">
            <w:pPr>
              <w:rPr>
                <w:szCs w:val="24"/>
              </w:rPr>
            </w:pPr>
            <w:r w:rsidRPr="00F33BF3">
              <w:rPr>
                <w:szCs w:val="24"/>
              </w:rPr>
              <w:t>Thực phẩm</w:t>
            </w:r>
          </w:p>
        </w:tc>
        <w:tc>
          <w:tcPr>
            <w:tcW w:w="1384" w:type="dxa"/>
            <w:vAlign w:val="center"/>
          </w:tcPr>
          <w:p w14:paraId="16760BA1" w14:textId="77777777" w:rsidR="00F33BF3" w:rsidRPr="00F33BF3" w:rsidRDefault="00F33BF3">
            <w:pPr>
              <w:jc w:val="center"/>
              <w:rPr>
                <w:szCs w:val="24"/>
              </w:rPr>
            </w:pPr>
            <w:r w:rsidRPr="00F33BF3">
              <w:rPr>
                <w:szCs w:val="24"/>
              </w:rPr>
              <w:t>15</w:t>
            </w:r>
          </w:p>
        </w:tc>
        <w:tc>
          <w:tcPr>
            <w:tcW w:w="1384" w:type="dxa"/>
            <w:vAlign w:val="center"/>
          </w:tcPr>
          <w:p w14:paraId="49A8CDCB" w14:textId="77777777" w:rsidR="00F33BF3" w:rsidRPr="00F33BF3" w:rsidRDefault="00F33BF3">
            <w:pPr>
              <w:jc w:val="center"/>
              <w:rPr>
                <w:szCs w:val="24"/>
              </w:rPr>
            </w:pPr>
            <w:r w:rsidRPr="00F33BF3">
              <w:rPr>
                <w:szCs w:val="24"/>
              </w:rPr>
              <w:t>20</w:t>
            </w:r>
          </w:p>
        </w:tc>
        <w:tc>
          <w:tcPr>
            <w:tcW w:w="1384" w:type="dxa"/>
            <w:vAlign w:val="center"/>
          </w:tcPr>
          <w:p w14:paraId="6BEBC853" w14:textId="77777777" w:rsidR="00F33BF3" w:rsidRPr="00F33BF3" w:rsidRDefault="00F33BF3">
            <w:pPr>
              <w:jc w:val="center"/>
              <w:rPr>
                <w:szCs w:val="24"/>
              </w:rPr>
            </w:pPr>
            <w:r w:rsidRPr="00F33BF3">
              <w:rPr>
                <w:szCs w:val="24"/>
              </w:rPr>
              <w:t>4</w:t>
            </w:r>
          </w:p>
        </w:tc>
        <w:tc>
          <w:tcPr>
            <w:tcW w:w="1384" w:type="dxa"/>
            <w:vAlign w:val="center"/>
          </w:tcPr>
          <w:p w14:paraId="4F71015A" w14:textId="77777777" w:rsidR="00F33BF3" w:rsidRPr="00F33BF3" w:rsidRDefault="00F33BF3">
            <w:pPr>
              <w:jc w:val="center"/>
              <w:rPr>
                <w:szCs w:val="24"/>
              </w:rPr>
            </w:pPr>
            <w:r w:rsidRPr="00F33BF3">
              <w:rPr>
                <w:szCs w:val="24"/>
              </w:rPr>
              <w:t>39</w:t>
            </w:r>
          </w:p>
        </w:tc>
        <w:tc>
          <w:tcPr>
            <w:tcW w:w="1384" w:type="dxa"/>
            <w:vAlign w:val="center"/>
          </w:tcPr>
          <w:p w14:paraId="3D4DB46F" w14:textId="77777777" w:rsidR="00F33BF3" w:rsidRPr="00F33BF3" w:rsidRDefault="00F33BF3">
            <w:pPr>
              <w:jc w:val="center"/>
              <w:rPr>
                <w:szCs w:val="24"/>
              </w:rPr>
            </w:pPr>
            <w:r w:rsidRPr="00F33BF3">
              <w:rPr>
                <w:szCs w:val="24"/>
              </w:rPr>
              <w:t>38,5%</w:t>
            </w:r>
          </w:p>
        </w:tc>
      </w:tr>
      <w:tr w:rsidR="00F33BF3" w14:paraId="31600B29" w14:textId="77777777">
        <w:trPr>
          <w:jc w:val="center"/>
        </w:trPr>
        <w:tc>
          <w:tcPr>
            <w:tcW w:w="1384" w:type="dxa"/>
            <w:vAlign w:val="center"/>
          </w:tcPr>
          <w:p w14:paraId="20E69F21" w14:textId="77777777" w:rsidR="00F33BF3" w:rsidRPr="00F33BF3" w:rsidRDefault="00F33BF3">
            <w:pPr>
              <w:rPr>
                <w:szCs w:val="24"/>
              </w:rPr>
            </w:pPr>
            <w:r w:rsidRPr="00F33BF3">
              <w:rPr>
                <w:szCs w:val="24"/>
              </w:rPr>
              <w:t>Giao thông</w:t>
            </w:r>
          </w:p>
        </w:tc>
        <w:tc>
          <w:tcPr>
            <w:tcW w:w="1384" w:type="dxa"/>
            <w:vAlign w:val="center"/>
          </w:tcPr>
          <w:p w14:paraId="4A7387B5" w14:textId="77777777" w:rsidR="00F33BF3" w:rsidRPr="00F33BF3" w:rsidRDefault="00F33BF3">
            <w:pPr>
              <w:jc w:val="center"/>
              <w:rPr>
                <w:szCs w:val="24"/>
              </w:rPr>
            </w:pPr>
            <w:r w:rsidRPr="00F33BF3">
              <w:rPr>
                <w:szCs w:val="24"/>
              </w:rPr>
              <w:t>7</w:t>
            </w:r>
          </w:p>
        </w:tc>
        <w:tc>
          <w:tcPr>
            <w:tcW w:w="1384" w:type="dxa"/>
            <w:vAlign w:val="center"/>
          </w:tcPr>
          <w:p w14:paraId="4D2A18F9" w14:textId="77777777" w:rsidR="00F33BF3" w:rsidRPr="00F33BF3" w:rsidRDefault="00F33BF3">
            <w:pPr>
              <w:jc w:val="center"/>
              <w:rPr>
                <w:szCs w:val="24"/>
              </w:rPr>
            </w:pPr>
            <w:r w:rsidRPr="00F33BF3">
              <w:rPr>
                <w:szCs w:val="24"/>
              </w:rPr>
              <w:t>12</w:t>
            </w:r>
          </w:p>
        </w:tc>
        <w:tc>
          <w:tcPr>
            <w:tcW w:w="1384" w:type="dxa"/>
            <w:vAlign w:val="center"/>
          </w:tcPr>
          <w:p w14:paraId="630CE9B6" w14:textId="77777777" w:rsidR="00F33BF3" w:rsidRPr="00F33BF3" w:rsidRDefault="00F33BF3">
            <w:pPr>
              <w:jc w:val="center"/>
              <w:rPr>
                <w:szCs w:val="24"/>
              </w:rPr>
            </w:pPr>
            <w:r w:rsidRPr="00F33BF3">
              <w:rPr>
                <w:szCs w:val="24"/>
              </w:rPr>
              <w:t>2</w:t>
            </w:r>
          </w:p>
        </w:tc>
        <w:tc>
          <w:tcPr>
            <w:tcW w:w="1384" w:type="dxa"/>
            <w:vAlign w:val="center"/>
          </w:tcPr>
          <w:p w14:paraId="016EE27B" w14:textId="77777777" w:rsidR="00F33BF3" w:rsidRPr="00F33BF3" w:rsidRDefault="00F33BF3">
            <w:pPr>
              <w:jc w:val="center"/>
              <w:rPr>
                <w:szCs w:val="24"/>
              </w:rPr>
            </w:pPr>
            <w:r w:rsidRPr="00F33BF3">
              <w:rPr>
                <w:szCs w:val="24"/>
              </w:rPr>
              <w:t>21</w:t>
            </w:r>
          </w:p>
        </w:tc>
        <w:tc>
          <w:tcPr>
            <w:tcW w:w="1384" w:type="dxa"/>
            <w:vAlign w:val="center"/>
          </w:tcPr>
          <w:p w14:paraId="15F349B9" w14:textId="77777777" w:rsidR="00F33BF3" w:rsidRPr="00F33BF3" w:rsidRDefault="00F33BF3">
            <w:pPr>
              <w:jc w:val="center"/>
              <w:rPr>
                <w:szCs w:val="24"/>
              </w:rPr>
            </w:pPr>
            <w:r w:rsidRPr="00F33BF3">
              <w:rPr>
                <w:szCs w:val="24"/>
              </w:rPr>
              <w:t>33,3%</w:t>
            </w:r>
          </w:p>
        </w:tc>
      </w:tr>
      <w:tr w:rsidR="00F33BF3" w14:paraId="61F74F02" w14:textId="77777777">
        <w:trPr>
          <w:jc w:val="center"/>
        </w:trPr>
        <w:tc>
          <w:tcPr>
            <w:tcW w:w="1384" w:type="dxa"/>
            <w:vAlign w:val="center"/>
          </w:tcPr>
          <w:p w14:paraId="4C98F7C7" w14:textId="77777777" w:rsidR="00F33BF3" w:rsidRPr="00F33BF3" w:rsidRDefault="00F33BF3">
            <w:pPr>
              <w:rPr>
                <w:bCs/>
                <w:szCs w:val="24"/>
              </w:rPr>
            </w:pPr>
            <w:r w:rsidRPr="00F33BF3">
              <w:rPr>
                <w:bCs/>
                <w:szCs w:val="24"/>
              </w:rPr>
              <w:t>Nhà ở</w:t>
            </w:r>
          </w:p>
        </w:tc>
        <w:tc>
          <w:tcPr>
            <w:tcW w:w="1384" w:type="dxa"/>
            <w:vAlign w:val="center"/>
          </w:tcPr>
          <w:p w14:paraId="23666141" w14:textId="77777777" w:rsidR="00F33BF3" w:rsidRPr="00F33BF3" w:rsidRDefault="00F33BF3">
            <w:pPr>
              <w:jc w:val="center"/>
              <w:rPr>
                <w:bCs/>
                <w:szCs w:val="24"/>
              </w:rPr>
            </w:pPr>
            <w:r w:rsidRPr="00F33BF3">
              <w:rPr>
                <w:bCs/>
                <w:szCs w:val="24"/>
              </w:rPr>
              <w:t>4</w:t>
            </w:r>
          </w:p>
        </w:tc>
        <w:tc>
          <w:tcPr>
            <w:tcW w:w="1384" w:type="dxa"/>
            <w:vAlign w:val="center"/>
          </w:tcPr>
          <w:p w14:paraId="29ADAF37" w14:textId="77777777" w:rsidR="00F33BF3" w:rsidRPr="00F33BF3" w:rsidRDefault="00F33BF3">
            <w:pPr>
              <w:jc w:val="center"/>
              <w:rPr>
                <w:bCs/>
                <w:szCs w:val="24"/>
              </w:rPr>
            </w:pPr>
            <w:r w:rsidRPr="00F33BF3">
              <w:rPr>
                <w:bCs/>
                <w:szCs w:val="24"/>
              </w:rPr>
              <w:t>13</w:t>
            </w:r>
          </w:p>
        </w:tc>
        <w:tc>
          <w:tcPr>
            <w:tcW w:w="1384" w:type="dxa"/>
            <w:vAlign w:val="center"/>
          </w:tcPr>
          <w:p w14:paraId="07279817" w14:textId="77777777" w:rsidR="00F33BF3" w:rsidRPr="00F33BF3" w:rsidRDefault="00F33BF3">
            <w:pPr>
              <w:jc w:val="center"/>
              <w:rPr>
                <w:bCs/>
                <w:szCs w:val="24"/>
              </w:rPr>
            </w:pPr>
            <w:r w:rsidRPr="00F33BF3">
              <w:rPr>
                <w:bCs/>
                <w:szCs w:val="24"/>
              </w:rPr>
              <w:t>1</w:t>
            </w:r>
          </w:p>
        </w:tc>
        <w:tc>
          <w:tcPr>
            <w:tcW w:w="1384" w:type="dxa"/>
            <w:vAlign w:val="center"/>
          </w:tcPr>
          <w:p w14:paraId="15026C4C" w14:textId="77777777" w:rsidR="00F33BF3" w:rsidRPr="00F33BF3" w:rsidRDefault="00F33BF3">
            <w:pPr>
              <w:jc w:val="center"/>
              <w:rPr>
                <w:bCs/>
                <w:szCs w:val="24"/>
              </w:rPr>
            </w:pPr>
            <w:r w:rsidRPr="00F33BF3">
              <w:rPr>
                <w:bCs/>
                <w:szCs w:val="24"/>
              </w:rPr>
              <w:t>18</w:t>
            </w:r>
          </w:p>
        </w:tc>
        <w:tc>
          <w:tcPr>
            <w:tcW w:w="1384" w:type="dxa"/>
            <w:vAlign w:val="center"/>
          </w:tcPr>
          <w:p w14:paraId="19014D18" w14:textId="77777777" w:rsidR="00F33BF3" w:rsidRPr="00F33BF3" w:rsidRDefault="00F33BF3">
            <w:pPr>
              <w:jc w:val="center"/>
              <w:rPr>
                <w:bCs/>
                <w:szCs w:val="24"/>
              </w:rPr>
            </w:pPr>
            <w:r w:rsidRPr="00F33BF3">
              <w:rPr>
                <w:bCs/>
                <w:szCs w:val="24"/>
              </w:rPr>
              <w:t>22,2%</w:t>
            </w:r>
          </w:p>
        </w:tc>
      </w:tr>
    </w:tbl>
    <w:p w14:paraId="679EEFE4" w14:textId="77777777" w:rsidR="008A7E99" w:rsidRDefault="008A7E99"/>
    <w:p w14:paraId="5765FACF" w14:textId="77777777" w:rsidR="00F33BF3" w:rsidRDefault="00F33BF3" w:rsidP="00F33BF3">
      <w:pPr>
        <w:pStyle w:val="Heading2"/>
        <w:spacing w:before="160" w:after="100"/>
      </w:pPr>
      <w:bookmarkStart w:id="11" w:name="_Toc232302072"/>
      <w:r>
        <w:t>2.5. Bài toán 4: Tâm lý cứu trợ theo thời gian</w:t>
      </w:r>
      <w:bookmarkEnd w:id="11"/>
    </w:p>
    <w:p w14:paraId="7E53B023" w14:textId="77777777" w:rsidR="00F33BF3" w:rsidRDefault="00F33BF3"/>
    <w:tbl>
      <w:tblPr>
        <w:tblStyle w:val="TableGrid"/>
        <w:tblW w:w="0" w:type="auto"/>
        <w:jc w:val="center"/>
        <w:tblLook w:val="04A0" w:firstRow="1" w:lastRow="0" w:firstColumn="1" w:lastColumn="0" w:noHBand="0" w:noVBand="1"/>
      </w:tblPr>
      <w:tblGrid>
        <w:gridCol w:w="1211"/>
        <w:gridCol w:w="1211"/>
        <w:gridCol w:w="1211"/>
        <w:gridCol w:w="1211"/>
        <w:gridCol w:w="1211"/>
        <w:gridCol w:w="1211"/>
        <w:gridCol w:w="1211"/>
      </w:tblGrid>
      <w:tr w:rsidR="00F33BF3" w:rsidRPr="00F33BF3" w14:paraId="64A9B0ED" w14:textId="77777777">
        <w:trPr>
          <w:tblHeader/>
          <w:jc w:val="center"/>
        </w:trPr>
        <w:tc>
          <w:tcPr>
            <w:tcW w:w="1211" w:type="dxa"/>
            <w:shd w:val="clear" w:color="auto" w:fill="D9EAF7"/>
            <w:vAlign w:val="center"/>
          </w:tcPr>
          <w:p w14:paraId="6B991FDB" w14:textId="77777777" w:rsidR="00F33BF3" w:rsidRPr="00F33BF3" w:rsidRDefault="00F33BF3">
            <w:pPr>
              <w:jc w:val="center"/>
              <w:rPr>
                <w:szCs w:val="24"/>
              </w:rPr>
            </w:pPr>
            <w:r w:rsidRPr="00F33BF3">
              <w:rPr>
                <w:b/>
                <w:szCs w:val="24"/>
              </w:rPr>
              <w:t>Loại cứu trợ</w:t>
            </w:r>
          </w:p>
        </w:tc>
        <w:tc>
          <w:tcPr>
            <w:tcW w:w="1211" w:type="dxa"/>
            <w:shd w:val="clear" w:color="auto" w:fill="D9EAF7"/>
            <w:vAlign w:val="center"/>
          </w:tcPr>
          <w:p w14:paraId="6C67F92F" w14:textId="77777777" w:rsidR="00F33BF3" w:rsidRPr="00F33BF3" w:rsidRDefault="00F33BF3">
            <w:pPr>
              <w:jc w:val="center"/>
              <w:rPr>
                <w:szCs w:val="24"/>
              </w:rPr>
            </w:pPr>
            <w:r w:rsidRPr="00F33BF3">
              <w:rPr>
                <w:b/>
                <w:szCs w:val="24"/>
              </w:rPr>
              <w:t>Trước bão</w:t>
            </w:r>
          </w:p>
        </w:tc>
        <w:tc>
          <w:tcPr>
            <w:tcW w:w="1211" w:type="dxa"/>
            <w:shd w:val="clear" w:color="auto" w:fill="D9EAF7"/>
            <w:vAlign w:val="center"/>
          </w:tcPr>
          <w:p w14:paraId="6BCF7E2D" w14:textId="77777777" w:rsidR="00F33BF3" w:rsidRPr="00F33BF3" w:rsidRDefault="00F33BF3">
            <w:pPr>
              <w:jc w:val="center"/>
              <w:rPr>
                <w:szCs w:val="24"/>
              </w:rPr>
            </w:pPr>
            <w:r w:rsidRPr="00F33BF3">
              <w:rPr>
                <w:b/>
                <w:szCs w:val="24"/>
              </w:rPr>
              <w:t>Bão đổ bộ</w:t>
            </w:r>
          </w:p>
        </w:tc>
        <w:tc>
          <w:tcPr>
            <w:tcW w:w="1211" w:type="dxa"/>
            <w:shd w:val="clear" w:color="auto" w:fill="D9EAF7"/>
            <w:vAlign w:val="center"/>
          </w:tcPr>
          <w:p w14:paraId="1228792A" w14:textId="77777777" w:rsidR="00F33BF3" w:rsidRPr="00F33BF3" w:rsidRDefault="00F33BF3">
            <w:pPr>
              <w:jc w:val="center"/>
              <w:rPr>
                <w:szCs w:val="24"/>
              </w:rPr>
            </w:pPr>
            <w:r w:rsidRPr="00F33BF3">
              <w:rPr>
                <w:b/>
                <w:szCs w:val="24"/>
              </w:rPr>
              <w:t>Hậu bão</w:t>
            </w:r>
          </w:p>
        </w:tc>
        <w:tc>
          <w:tcPr>
            <w:tcW w:w="1211" w:type="dxa"/>
            <w:shd w:val="clear" w:color="auto" w:fill="D9EAF7"/>
            <w:vAlign w:val="center"/>
          </w:tcPr>
          <w:p w14:paraId="35BCFAA1" w14:textId="77777777" w:rsidR="00F33BF3" w:rsidRPr="00F33BF3" w:rsidRDefault="00F33BF3">
            <w:pPr>
              <w:jc w:val="center"/>
              <w:rPr>
                <w:szCs w:val="24"/>
              </w:rPr>
            </w:pPr>
            <w:r w:rsidRPr="00F33BF3">
              <w:rPr>
                <w:b/>
                <w:szCs w:val="24"/>
              </w:rPr>
              <w:t>Cứu trợ</w:t>
            </w:r>
          </w:p>
        </w:tc>
        <w:tc>
          <w:tcPr>
            <w:tcW w:w="1211" w:type="dxa"/>
            <w:shd w:val="clear" w:color="auto" w:fill="D9EAF7"/>
            <w:vAlign w:val="center"/>
          </w:tcPr>
          <w:p w14:paraId="2DE7B912" w14:textId="77777777" w:rsidR="00F33BF3" w:rsidRPr="00F33BF3" w:rsidRDefault="00F33BF3">
            <w:pPr>
              <w:jc w:val="center"/>
              <w:rPr>
                <w:szCs w:val="24"/>
              </w:rPr>
            </w:pPr>
            <w:r w:rsidRPr="00F33BF3">
              <w:rPr>
                <w:b/>
                <w:szCs w:val="24"/>
              </w:rPr>
              <w:t>Phục hồi</w:t>
            </w:r>
          </w:p>
        </w:tc>
        <w:tc>
          <w:tcPr>
            <w:tcW w:w="1211" w:type="dxa"/>
            <w:shd w:val="clear" w:color="auto" w:fill="D9EAF7"/>
            <w:vAlign w:val="center"/>
          </w:tcPr>
          <w:p w14:paraId="2DB3C56D" w14:textId="77777777" w:rsidR="00F33BF3" w:rsidRPr="00F33BF3" w:rsidRDefault="00F33BF3">
            <w:pPr>
              <w:jc w:val="center"/>
              <w:rPr>
                <w:szCs w:val="24"/>
              </w:rPr>
            </w:pPr>
            <w:r w:rsidRPr="00F33BF3">
              <w:rPr>
                <w:b/>
                <w:szCs w:val="24"/>
              </w:rPr>
              <w:t>Score toàn kỳ</w:t>
            </w:r>
          </w:p>
        </w:tc>
      </w:tr>
      <w:tr w:rsidR="00F33BF3" w:rsidRPr="00F33BF3" w14:paraId="3AFD7AB6" w14:textId="77777777">
        <w:trPr>
          <w:jc w:val="center"/>
        </w:trPr>
        <w:tc>
          <w:tcPr>
            <w:tcW w:w="1211" w:type="dxa"/>
            <w:vAlign w:val="center"/>
          </w:tcPr>
          <w:p w14:paraId="5CF55521" w14:textId="77777777" w:rsidR="00F33BF3" w:rsidRPr="00F33BF3" w:rsidRDefault="00F33BF3">
            <w:pPr>
              <w:rPr>
                <w:szCs w:val="24"/>
              </w:rPr>
            </w:pPr>
            <w:r w:rsidRPr="00F33BF3">
              <w:rPr>
                <w:szCs w:val="24"/>
              </w:rPr>
              <w:t>Thực phẩm</w:t>
            </w:r>
          </w:p>
        </w:tc>
        <w:tc>
          <w:tcPr>
            <w:tcW w:w="1211" w:type="dxa"/>
            <w:vAlign w:val="center"/>
          </w:tcPr>
          <w:p w14:paraId="4ACFB572" w14:textId="77777777" w:rsidR="00F33BF3" w:rsidRPr="00F33BF3" w:rsidRDefault="00F33BF3">
            <w:pPr>
              <w:jc w:val="center"/>
              <w:rPr>
                <w:szCs w:val="24"/>
              </w:rPr>
            </w:pPr>
            <w:r w:rsidRPr="00F33BF3">
              <w:rPr>
                <w:szCs w:val="24"/>
              </w:rPr>
              <w:t>+1</w:t>
            </w:r>
          </w:p>
        </w:tc>
        <w:tc>
          <w:tcPr>
            <w:tcW w:w="1211" w:type="dxa"/>
            <w:vAlign w:val="center"/>
          </w:tcPr>
          <w:p w14:paraId="1D70A3D1" w14:textId="77777777" w:rsidR="00F33BF3" w:rsidRPr="00F33BF3" w:rsidRDefault="00F33BF3">
            <w:pPr>
              <w:jc w:val="center"/>
              <w:rPr>
                <w:szCs w:val="24"/>
              </w:rPr>
            </w:pPr>
            <w:r w:rsidRPr="00F33BF3">
              <w:rPr>
                <w:szCs w:val="24"/>
              </w:rPr>
              <w:t>-1</w:t>
            </w:r>
          </w:p>
        </w:tc>
        <w:tc>
          <w:tcPr>
            <w:tcW w:w="1211" w:type="dxa"/>
            <w:vAlign w:val="center"/>
          </w:tcPr>
          <w:p w14:paraId="054954C2" w14:textId="77777777" w:rsidR="00F33BF3" w:rsidRPr="00F33BF3" w:rsidRDefault="00F33BF3">
            <w:pPr>
              <w:jc w:val="center"/>
              <w:rPr>
                <w:szCs w:val="24"/>
              </w:rPr>
            </w:pPr>
            <w:r w:rsidRPr="00F33BF3">
              <w:rPr>
                <w:szCs w:val="24"/>
              </w:rPr>
              <w:t>-2</w:t>
            </w:r>
          </w:p>
        </w:tc>
        <w:tc>
          <w:tcPr>
            <w:tcW w:w="1211" w:type="dxa"/>
            <w:vAlign w:val="center"/>
          </w:tcPr>
          <w:p w14:paraId="6945430F" w14:textId="77777777" w:rsidR="00F33BF3" w:rsidRPr="00F33BF3" w:rsidRDefault="00F33BF3">
            <w:pPr>
              <w:jc w:val="center"/>
              <w:rPr>
                <w:szCs w:val="24"/>
              </w:rPr>
            </w:pPr>
            <w:r w:rsidRPr="00F33BF3">
              <w:rPr>
                <w:szCs w:val="24"/>
              </w:rPr>
              <w:t>-5</w:t>
            </w:r>
          </w:p>
        </w:tc>
        <w:tc>
          <w:tcPr>
            <w:tcW w:w="1211" w:type="dxa"/>
            <w:vAlign w:val="center"/>
          </w:tcPr>
          <w:p w14:paraId="212A7336" w14:textId="77777777" w:rsidR="00F33BF3" w:rsidRPr="00F33BF3" w:rsidRDefault="00F33BF3">
            <w:pPr>
              <w:jc w:val="center"/>
              <w:rPr>
                <w:szCs w:val="24"/>
              </w:rPr>
            </w:pPr>
            <w:r w:rsidRPr="00F33BF3">
              <w:rPr>
                <w:szCs w:val="24"/>
              </w:rPr>
              <w:t>+2</w:t>
            </w:r>
          </w:p>
        </w:tc>
        <w:tc>
          <w:tcPr>
            <w:tcW w:w="1211" w:type="dxa"/>
            <w:vAlign w:val="center"/>
          </w:tcPr>
          <w:p w14:paraId="7492B382" w14:textId="77777777" w:rsidR="00F33BF3" w:rsidRPr="00F33BF3" w:rsidRDefault="00F33BF3">
            <w:pPr>
              <w:jc w:val="center"/>
              <w:rPr>
                <w:szCs w:val="24"/>
              </w:rPr>
            </w:pPr>
            <w:r w:rsidRPr="00F33BF3">
              <w:rPr>
                <w:szCs w:val="24"/>
              </w:rPr>
              <w:t>-5</w:t>
            </w:r>
          </w:p>
        </w:tc>
      </w:tr>
      <w:tr w:rsidR="00F33BF3" w:rsidRPr="00F33BF3" w14:paraId="38AA9052" w14:textId="77777777">
        <w:trPr>
          <w:jc w:val="center"/>
        </w:trPr>
        <w:tc>
          <w:tcPr>
            <w:tcW w:w="1211" w:type="dxa"/>
            <w:vAlign w:val="center"/>
          </w:tcPr>
          <w:p w14:paraId="295974F4" w14:textId="77777777" w:rsidR="00F33BF3" w:rsidRPr="00F33BF3" w:rsidRDefault="00F33BF3">
            <w:pPr>
              <w:rPr>
                <w:szCs w:val="24"/>
              </w:rPr>
            </w:pPr>
            <w:r w:rsidRPr="00F33BF3">
              <w:rPr>
                <w:szCs w:val="24"/>
              </w:rPr>
              <w:t>Tiền mặt</w:t>
            </w:r>
          </w:p>
        </w:tc>
        <w:tc>
          <w:tcPr>
            <w:tcW w:w="1211" w:type="dxa"/>
            <w:vAlign w:val="center"/>
          </w:tcPr>
          <w:p w14:paraId="67E89080" w14:textId="77777777" w:rsidR="00F33BF3" w:rsidRPr="00F33BF3" w:rsidRDefault="00F33BF3">
            <w:pPr>
              <w:jc w:val="center"/>
              <w:rPr>
                <w:szCs w:val="24"/>
              </w:rPr>
            </w:pPr>
            <w:r w:rsidRPr="00F33BF3">
              <w:rPr>
                <w:szCs w:val="24"/>
              </w:rPr>
              <w:t>-</w:t>
            </w:r>
          </w:p>
        </w:tc>
        <w:tc>
          <w:tcPr>
            <w:tcW w:w="1211" w:type="dxa"/>
            <w:vAlign w:val="center"/>
          </w:tcPr>
          <w:p w14:paraId="5FFC72DD" w14:textId="77777777" w:rsidR="00F33BF3" w:rsidRPr="00F33BF3" w:rsidRDefault="00F33BF3">
            <w:pPr>
              <w:jc w:val="center"/>
              <w:rPr>
                <w:szCs w:val="24"/>
              </w:rPr>
            </w:pPr>
            <w:r w:rsidRPr="00F33BF3">
              <w:rPr>
                <w:szCs w:val="24"/>
              </w:rPr>
              <w:t>-</w:t>
            </w:r>
          </w:p>
        </w:tc>
        <w:tc>
          <w:tcPr>
            <w:tcW w:w="1211" w:type="dxa"/>
            <w:vAlign w:val="center"/>
          </w:tcPr>
          <w:p w14:paraId="72CF657E" w14:textId="77777777" w:rsidR="00F33BF3" w:rsidRPr="00F33BF3" w:rsidRDefault="00F33BF3">
            <w:pPr>
              <w:jc w:val="center"/>
              <w:rPr>
                <w:szCs w:val="24"/>
              </w:rPr>
            </w:pPr>
            <w:r w:rsidRPr="00F33BF3">
              <w:rPr>
                <w:szCs w:val="24"/>
              </w:rPr>
              <w:t>-</w:t>
            </w:r>
          </w:p>
        </w:tc>
        <w:tc>
          <w:tcPr>
            <w:tcW w:w="1211" w:type="dxa"/>
            <w:vAlign w:val="center"/>
          </w:tcPr>
          <w:p w14:paraId="1975917B" w14:textId="77777777" w:rsidR="00F33BF3" w:rsidRPr="00F33BF3" w:rsidRDefault="00F33BF3">
            <w:pPr>
              <w:jc w:val="center"/>
              <w:rPr>
                <w:szCs w:val="24"/>
              </w:rPr>
            </w:pPr>
            <w:r w:rsidRPr="00F33BF3">
              <w:rPr>
                <w:szCs w:val="24"/>
              </w:rPr>
              <w:t>+3</w:t>
            </w:r>
          </w:p>
        </w:tc>
        <w:tc>
          <w:tcPr>
            <w:tcW w:w="1211" w:type="dxa"/>
            <w:vAlign w:val="center"/>
          </w:tcPr>
          <w:p w14:paraId="4E5AD527" w14:textId="77777777" w:rsidR="00F33BF3" w:rsidRPr="00F33BF3" w:rsidRDefault="00F33BF3">
            <w:pPr>
              <w:jc w:val="center"/>
              <w:rPr>
                <w:szCs w:val="24"/>
              </w:rPr>
            </w:pPr>
            <w:r w:rsidRPr="00F33BF3">
              <w:rPr>
                <w:szCs w:val="24"/>
              </w:rPr>
              <w:t>+3</w:t>
            </w:r>
          </w:p>
        </w:tc>
        <w:tc>
          <w:tcPr>
            <w:tcW w:w="1211" w:type="dxa"/>
            <w:vAlign w:val="center"/>
          </w:tcPr>
          <w:p w14:paraId="0DB01F39" w14:textId="77777777" w:rsidR="00F33BF3" w:rsidRPr="00F33BF3" w:rsidRDefault="00F33BF3">
            <w:pPr>
              <w:jc w:val="center"/>
              <w:rPr>
                <w:szCs w:val="24"/>
              </w:rPr>
            </w:pPr>
            <w:r w:rsidRPr="00F33BF3">
              <w:rPr>
                <w:szCs w:val="24"/>
              </w:rPr>
              <w:t>+6</w:t>
            </w:r>
          </w:p>
        </w:tc>
      </w:tr>
      <w:tr w:rsidR="00F33BF3" w:rsidRPr="00F33BF3" w14:paraId="69542BD5" w14:textId="77777777">
        <w:trPr>
          <w:jc w:val="center"/>
        </w:trPr>
        <w:tc>
          <w:tcPr>
            <w:tcW w:w="1211" w:type="dxa"/>
            <w:vAlign w:val="center"/>
          </w:tcPr>
          <w:p w14:paraId="026F5FA0" w14:textId="77777777" w:rsidR="00F33BF3" w:rsidRPr="00F33BF3" w:rsidRDefault="00F33BF3">
            <w:pPr>
              <w:rPr>
                <w:szCs w:val="24"/>
              </w:rPr>
            </w:pPr>
            <w:r w:rsidRPr="00F33BF3">
              <w:rPr>
                <w:szCs w:val="24"/>
              </w:rPr>
              <w:t>Hỗ trợ y tế</w:t>
            </w:r>
          </w:p>
        </w:tc>
        <w:tc>
          <w:tcPr>
            <w:tcW w:w="1211" w:type="dxa"/>
            <w:vAlign w:val="center"/>
          </w:tcPr>
          <w:p w14:paraId="05B43BB2" w14:textId="77777777" w:rsidR="00F33BF3" w:rsidRPr="00F33BF3" w:rsidRDefault="00F33BF3">
            <w:pPr>
              <w:jc w:val="center"/>
              <w:rPr>
                <w:szCs w:val="24"/>
              </w:rPr>
            </w:pPr>
            <w:r w:rsidRPr="00F33BF3">
              <w:rPr>
                <w:szCs w:val="24"/>
              </w:rPr>
              <w:t>-</w:t>
            </w:r>
          </w:p>
        </w:tc>
        <w:tc>
          <w:tcPr>
            <w:tcW w:w="1211" w:type="dxa"/>
            <w:vAlign w:val="center"/>
          </w:tcPr>
          <w:p w14:paraId="6E62C27A" w14:textId="77777777" w:rsidR="00F33BF3" w:rsidRPr="00F33BF3" w:rsidRDefault="00F33BF3">
            <w:pPr>
              <w:jc w:val="center"/>
              <w:rPr>
                <w:szCs w:val="24"/>
              </w:rPr>
            </w:pPr>
            <w:r w:rsidRPr="00F33BF3">
              <w:rPr>
                <w:szCs w:val="24"/>
              </w:rPr>
              <w:t>-</w:t>
            </w:r>
          </w:p>
        </w:tc>
        <w:tc>
          <w:tcPr>
            <w:tcW w:w="1211" w:type="dxa"/>
            <w:vAlign w:val="center"/>
          </w:tcPr>
          <w:p w14:paraId="5DCBB699" w14:textId="77777777" w:rsidR="00F33BF3" w:rsidRPr="00F33BF3" w:rsidRDefault="00F33BF3">
            <w:pPr>
              <w:jc w:val="center"/>
              <w:rPr>
                <w:szCs w:val="24"/>
              </w:rPr>
            </w:pPr>
            <w:r w:rsidRPr="00F33BF3">
              <w:rPr>
                <w:szCs w:val="24"/>
              </w:rPr>
              <w:t>-4</w:t>
            </w:r>
          </w:p>
        </w:tc>
        <w:tc>
          <w:tcPr>
            <w:tcW w:w="1211" w:type="dxa"/>
            <w:vAlign w:val="center"/>
          </w:tcPr>
          <w:p w14:paraId="6B28F90D" w14:textId="77777777" w:rsidR="00F33BF3" w:rsidRPr="00F33BF3" w:rsidRDefault="00F33BF3">
            <w:pPr>
              <w:jc w:val="center"/>
              <w:rPr>
                <w:szCs w:val="24"/>
              </w:rPr>
            </w:pPr>
            <w:r w:rsidRPr="00F33BF3">
              <w:rPr>
                <w:szCs w:val="24"/>
              </w:rPr>
              <w:t>+2</w:t>
            </w:r>
          </w:p>
        </w:tc>
        <w:tc>
          <w:tcPr>
            <w:tcW w:w="1211" w:type="dxa"/>
            <w:vAlign w:val="center"/>
          </w:tcPr>
          <w:p w14:paraId="1DE75006" w14:textId="77777777" w:rsidR="00F33BF3" w:rsidRPr="00F33BF3" w:rsidRDefault="00F33BF3">
            <w:pPr>
              <w:jc w:val="center"/>
              <w:rPr>
                <w:szCs w:val="24"/>
              </w:rPr>
            </w:pPr>
            <w:r w:rsidRPr="00F33BF3">
              <w:rPr>
                <w:szCs w:val="24"/>
              </w:rPr>
              <w:t>+2</w:t>
            </w:r>
          </w:p>
        </w:tc>
        <w:tc>
          <w:tcPr>
            <w:tcW w:w="1211" w:type="dxa"/>
            <w:vAlign w:val="center"/>
          </w:tcPr>
          <w:p w14:paraId="4DF5CA06" w14:textId="77777777" w:rsidR="00F33BF3" w:rsidRPr="00F33BF3" w:rsidRDefault="00F33BF3">
            <w:pPr>
              <w:jc w:val="center"/>
              <w:rPr>
                <w:szCs w:val="24"/>
              </w:rPr>
            </w:pPr>
            <w:r w:rsidRPr="00F33BF3">
              <w:rPr>
                <w:szCs w:val="24"/>
              </w:rPr>
              <w:t>0</w:t>
            </w:r>
          </w:p>
        </w:tc>
      </w:tr>
      <w:tr w:rsidR="00F33BF3" w:rsidRPr="00F33BF3" w14:paraId="0EEEF92A" w14:textId="77777777">
        <w:trPr>
          <w:jc w:val="center"/>
        </w:trPr>
        <w:tc>
          <w:tcPr>
            <w:tcW w:w="1211" w:type="dxa"/>
            <w:vAlign w:val="center"/>
          </w:tcPr>
          <w:p w14:paraId="5D227A8C" w14:textId="77777777" w:rsidR="00F33BF3" w:rsidRPr="00F33BF3" w:rsidRDefault="00F33BF3">
            <w:pPr>
              <w:rPr>
                <w:szCs w:val="24"/>
              </w:rPr>
            </w:pPr>
            <w:r w:rsidRPr="00F33BF3">
              <w:rPr>
                <w:szCs w:val="24"/>
              </w:rPr>
              <w:t>Giao thông</w:t>
            </w:r>
          </w:p>
        </w:tc>
        <w:tc>
          <w:tcPr>
            <w:tcW w:w="1211" w:type="dxa"/>
            <w:vAlign w:val="center"/>
          </w:tcPr>
          <w:p w14:paraId="0EC4237B" w14:textId="77777777" w:rsidR="00F33BF3" w:rsidRPr="00F33BF3" w:rsidRDefault="00F33BF3">
            <w:pPr>
              <w:jc w:val="center"/>
              <w:rPr>
                <w:szCs w:val="24"/>
              </w:rPr>
            </w:pPr>
            <w:r w:rsidRPr="00F33BF3">
              <w:rPr>
                <w:szCs w:val="24"/>
              </w:rPr>
              <w:t>-</w:t>
            </w:r>
          </w:p>
        </w:tc>
        <w:tc>
          <w:tcPr>
            <w:tcW w:w="1211" w:type="dxa"/>
            <w:vAlign w:val="center"/>
          </w:tcPr>
          <w:p w14:paraId="1591D843" w14:textId="77777777" w:rsidR="00F33BF3" w:rsidRPr="00F33BF3" w:rsidRDefault="00F33BF3">
            <w:pPr>
              <w:jc w:val="center"/>
              <w:rPr>
                <w:szCs w:val="24"/>
              </w:rPr>
            </w:pPr>
            <w:r w:rsidRPr="00F33BF3">
              <w:rPr>
                <w:szCs w:val="24"/>
              </w:rPr>
              <w:t>-2</w:t>
            </w:r>
          </w:p>
        </w:tc>
        <w:tc>
          <w:tcPr>
            <w:tcW w:w="1211" w:type="dxa"/>
            <w:vAlign w:val="center"/>
          </w:tcPr>
          <w:p w14:paraId="17224D1F" w14:textId="77777777" w:rsidR="00F33BF3" w:rsidRPr="00F33BF3" w:rsidRDefault="00F33BF3">
            <w:pPr>
              <w:jc w:val="center"/>
              <w:rPr>
                <w:szCs w:val="24"/>
              </w:rPr>
            </w:pPr>
            <w:r w:rsidRPr="00F33BF3">
              <w:rPr>
                <w:szCs w:val="24"/>
              </w:rPr>
              <w:t>-2</w:t>
            </w:r>
          </w:p>
        </w:tc>
        <w:tc>
          <w:tcPr>
            <w:tcW w:w="1211" w:type="dxa"/>
            <w:vAlign w:val="center"/>
          </w:tcPr>
          <w:p w14:paraId="19F55C61" w14:textId="77777777" w:rsidR="00F33BF3" w:rsidRPr="00F33BF3" w:rsidRDefault="00F33BF3">
            <w:pPr>
              <w:jc w:val="center"/>
              <w:rPr>
                <w:szCs w:val="24"/>
              </w:rPr>
            </w:pPr>
            <w:r w:rsidRPr="00F33BF3">
              <w:rPr>
                <w:szCs w:val="24"/>
              </w:rPr>
              <w:t>0</w:t>
            </w:r>
          </w:p>
        </w:tc>
        <w:tc>
          <w:tcPr>
            <w:tcW w:w="1211" w:type="dxa"/>
            <w:vAlign w:val="center"/>
          </w:tcPr>
          <w:p w14:paraId="74E5BEF7" w14:textId="77777777" w:rsidR="00F33BF3" w:rsidRPr="00F33BF3" w:rsidRDefault="00F33BF3">
            <w:pPr>
              <w:jc w:val="center"/>
              <w:rPr>
                <w:szCs w:val="24"/>
              </w:rPr>
            </w:pPr>
            <w:r w:rsidRPr="00F33BF3">
              <w:rPr>
                <w:szCs w:val="24"/>
              </w:rPr>
              <w:t>-1</w:t>
            </w:r>
          </w:p>
        </w:tc>
        <w:tc>
          <w:tcPr>
            <w:tcW w:w="1211" w:type="dxa"/>
            <w:vAlign w:val="center"/>
          </w:tcPr>
          <w:p w14:paraId="2CDBFFBE" w14:textId="77777777" w:rsidR="00F33BF3" w:rsidRPr="00F33BF3" w:rsidRDefault="00F33BF3">
            <w:pPr>
              <w:jc w:val="center"/>
              <w:rPr>
                <w:szCs w:val="24"/>
              </w:rPr>
            </w:pPr>
            <w:r w:rsidRPr="00F33BF3">
              <w:rPr>
                <w:szCs w:val="24"/>
              </w:rPr>
              <w:t>-5</w:t>
            </w:r>
          </w:p>
        </w:tc>
      </w:tr>
      <w:tr w:rsidR="00F33BF3" w:rsidRPr="00F33BF3" w14:paraId="76367A8A" w14:textId="77777777">
        <w:trPr>
          <w:jc w:val="center"/>
        </w:trPr>
        <w:tc>
          <w:tcPr>
            <w:tcW w:w="1211" w:type="dxa"/>
            <w:vAlign w:val="center"/>
          </w:tcPr>
          <w:p w14:paraId="00D96B45" w14:textId="77777777" w:rsidR="00F33BF3" w:rsidRPr="00F33BF3" w:rsidRDefault="00F33BF3">
            <w:pPr>
              <w:rPr>
                <w:bCs/>
                <w:szCs w:val="24"/>
              </w:rPr>
            </w:pPr>
            <w:r w:rsidRPr="00F33BF3">
              <w:rPr>
                <w:bCs/>
                <w:szCs w:val="24"/>
              </w:rPr>
              <w:t>Nhà ở</w:t>
            </w:r>
          </w:p>
        </w:tc>
        <w:tc>
          <w:tcPr>
            <w:tcW w:w="1211" w:type="dxa"/>
            <w:vAlign w:val="center"/>
          </w:tcPr>
          <w:p w14:paraId="2FF4F395" w14:textId="77777777" w:rsidR="00F33BF3" w:rsidRPr="00F33BF3" w:rsidRDefault="00F33BF3">
            <w:pPr>
              <w:jc w:val="center"/>
              <w:rPr>
                <w:bCs/>
                <w:szCs w:val="24"/>
              </w:rPr>
            </w:pPr>
            <w:r w:rsidRPr="00F33BF3">
              <w:rPr>
                <w:bCs/>
                <w:szCs w:val="24"/>
              </w:rPr>
              <w:t>-</w:t>
            </w:r>
          </w:p>
        </w:tc>
        <w:tc>
          <w:tcPr>
            <w:tcW w:w="1211" w:type="dxa"/>
            <w:vAlign w:val="center"/>
          </w:tcPr>
          <w:p w14:paraId="633179D6" w14:textId="77777777" w:rsidR="00F33BF3" w:rsidRPr="00F33BF3" w:rsidRDefault="00F33BF3">
            <w:pPr>
              <w:jc w:val="center"/>
              <w:rPr>
                <w:bCs/>
                <w:szCs w:val="24"/>
              </w:rPr>
            </w:pPr>
            <w:r w:rsidRPr="00F33BF3">
              <w:rPr>
                <w:bCs/>
                <w:szCs w:val="24"/>
              </w:rPr>
              <w:t>-1</w:t>
            </w:r>
          </w:p>
        </w:tc>
        <w:tc>
          <w:tcPr>
            <w:tcW w:w="1211" w:type="dxa"/>
            <w:vAlign w:val="center"/>
          </w:tcPr>
          <w:p w14:paraId="7C1C02DC" w14:textId="77777777" w:rsidR="00F33BF3" w:rsidRPr="00F33BF3" w:rsidRDefault="00F33BF3">
            <w:pPr>
              <w:jc w:val="center"/>
              <w:rPr>
                <w:bCs/>
                <w:szCs w:val="24"/>
              </w:rPr>
            </w:pPr>
            <w:r w:rsidRPr="00F33BF3">
              <w:rPr>
                <w:bCs/>
                <w:szCs w:val="24"/>
              </w:rPr>
              <w:t>-1</w:t>
            </w:r>
          </w:p>
        </w:tc>
        <w:tc>
          <w:tcPr>
            <w:tcW w:w="1211" w:type="dxa"/>
            <w:vAlign w:val="center"/>
          </w:tcPr>
          <w:p w14:paraId="59A69AAC" w14:textId="77777777" w:rsidR="00F33BF3" w:rsidRPr="00F33BF3" w:rsidRDefault="00F33BF3">
            <w:pPr>
              <w:jc w:val="center"/>
              <w:rPr>
                <w:bCs/>
                <w:szCs w:val="24"/>
              </w:rPr>
            </w:pPr>
            <w:r w:rsidRPr="00F33BF3">
              <w:rPr>
                <w:bCs/>
                <w:szCs w:val="24"/>
              </w:rPr>
              <w:t>-8</w:t>
            </w:r>
          </w:p>
        </w:tc>
        <w:tc>
          <w:tcPr>
            <w:tcW w:w="1211" w:type="dxa"/>
            <w:vAlign w:val="center"/>
          </w:tcPr>
          <w:p w14:paraId="67888FEC" w14:textId="77777777" w:rsidR="00F33BF3" w:rsidRPr="00F33BF3" w:rsidRDefault="00F33BF3">
            <w:pPr>
              <w:jc w:val="center"/>
              <w:rPr>
                <w:bCs/>
                <w:szCs w:val="24"/>
              </w:rPr>
            </w:pPr>
            <w:r w:rsidRPr="00F33BF3">
              <w:rPr>
                <w:bCs/>
                <w:szCs w:val="24"/>
              </w:rPr>
              <w:t>+1</w:t>
            </w:r>
          </w:p>
        </w:tc>
        <w:tc>
          <w:tcPr>
            <w:tcW w:w="1211" w:type="dxa"/>
            <w:vAlign w:val="center"/>
          </w:tcPr>
          <w:p w14:paraId="7D064FF6" w14:textId="77777777" w:rsidR="00F33BF3" w:rsidRPr="00F33BF3" w:rsidRDefault="00F33BF3">
            <w:pPr>
              <w:jc w:val="center"/>
              <w:rPr>
                <w:bCs/>
                <w:szCs w:val="24"/>
              </w:rPr>
            </w:pPr>
            <w:r w:rsidRPr="00F33BF3">
              <w:rPr>
                <w:bCs/>
                <w:szCs w:val="24"/>
              </w:rPr>
              <w:t>-9</w:t>
            </w:r>
          </w:p>
        </w:tc>
      </w:tr>
    </w:tbl>
    <w:p w14:paraId="2307E8CF" w14:textId="77777777" w:rsidR="008A7E99" w:rsidRPr="00F33BF3" w:rsidRDefault="008A7E99">
      <w:pPr>
        <w:rPr>
          <w:szCs w:val="24"/>
        </w:rPr>
      </w:pPr>
    </w:p>
    <w:p w14:paraId="017B1D9A" w14:textId="77777777" w:rsidR="00422C9E" w:rsidRDefault="00D87A91">
      <w:pPr>
        <w:pStyle w:val="Heading1"/>
        <w:spacing w:before="160" w:after="100"/>
      </w:pPr>
      <w:bookmarkStart w:id="12" w:name="_Toc232302073"/>
      <w:r>
        <w:lastRenderedPageBreak/>
        <w:t>3. KIẾN TRÚC VÀ BIỂU ĐỒ UML</w:t>
      </w:r>
      <w:bookmarkEnd w:id="12"/>
    </w:p>
    <w:p w14:paraId="6B2B4C99" w14:textId="77777777" w:rsidR="00422C9E" w:rsidRDefault="00D87A91">
      <w:pPr>
        <w:pStyle w:val="Heading2"/>
        <w:spacing w:before="160" w:after="100"/>
      </w:pPr>
      <w:bookmarkStart w:id="13" w:name="_Toc232302074"/>
      <w:r>
        <w:t>3.1. Kiến trúc tổng thể</w:t>
      </w:r>
      <w:bookmarkEnd w:id="13"/>
    </w:p>
    <w:p w14:paraId="77267780" w14:textId="77777777" w:rsidR="00422C9E" w:rsidRDefault="00D87A91">
      <w:pPr>
        <w:jc w:val="center"/>
      </w:pPr>
      <w:r>
        <w:rPr>
          <w:noProof/>
        </w:rPr>
        <w:drawing>
          <wp:inline distT="0" distB="0" distL="0" distR="0" wp14:anchorId="0EF01CD7" wp14:editId="2C8F303C">
            <wp:extent cx="585216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52160" cy="3901440"/>
                    </a:xfrm>
                    <a:prstGeom prst="rect">
                      <a:avLst/>
                    </a:prstGeom>
                  </pic:spPr>
                </pic:pic>
              </a:graphicData>
            </a:graphic>
          </wp:inline>
        </w:drawing>
      </w:r>
    </w:p>
    <w:p w14:paraId="19C360DD" w14:textId="77777777" w:rsidR="00422C9E" w:rsidRDefault="00D87A91">
      <w:pPr>
        <w:pStyle w:val="Caption"/>
        <w:jc w:val="center"/>
      </w:pPr>
      <w:r>
        <w:t>Hình 3.1. Kiến trúc tổng thể của hệ thống</w:t>
      </w:r>
    </w:p>
    <w:p w14:paraId="7767BF65" w14:textId="77777777" w:rsidR="00422C9E" w:rsidRDefault="00D87A91">
      <w:pPr>
        <w:spacing w:after="100"/>
        <w:ind w:firstLine="567"/>
      </w:pPr>
      <w:r>
        <w:t>Kiến trúc chia hệ thống thành các tầng trách nhiệm rõ ràng. UI gọi các service; service điều phối factory, registry và các strategy; model là định dạng dữ liệu chung xuyên suốt. Python API được cách ly sau SentimentModelProvider nên phần còn lại của Java không phụ thuộc trực tiếp vào Flask hoặc PhoBERT.</w:t>
      </w:r>
    </w:p>
    <w:p w14:paraId="62267FF9" w14:textId="77777777" w:rsidR="00422C9E" w:rsidRDefault="00D87A91">
      <w:r>
        <w:br w:type="page"/>
      </w:r>
    </w:p>
    <w:p w14:paraId="7A085E14" w14:textId="77777777" w:rsidR="00422C9E" w:rsidRDefault="00D87A91">
      <w:pPr>
        <w:pStyle w:val="Heading2"/>
        <w:spacing w:before="160" w:after="100"/>
      </w:pPr>
      <w:bookmarkStart w:id="14" w:name="_Toc232302075"/>
      <w:r>
        <w:lastRenderedPageBreak/>
        <w:t>3.2. Biểu đồ package</w:t>
      </w:r>
      <w:bookmarkEnd w:id="14"/>
    </w:p>
    <w:p w14:paraId="2E0E1150" w14:textId="77777777" w:rsidR="00422C9E" w:rsidRDefault="003D1677">
      <w:pPr>
        <w:jc w:val="center"/>
      </w:pPr>
      <w:r w:rsidRPr="003D1677">
        <w:rPr>
          <w:noProof/>
        </w:rPr>
        <w:drawing>
          <wp:inline distT="0" distB="0" distL="0" distR="0" wp14:anchorId="5F7E7EA0" wp14:editId="0ACF19A7">
            <wp:extent cx="6152515" cy="3695700"/>
            <wp:effectExtent l="0" t="0" r="635" b="0"/>
            <wp:docPr id="19707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2515" cy="3695700"/>
                    </a:xfrm>
                    <a:prstGeom prst="rect">
                      <a:avLst/>
                    </a:prstGeom>
                    <a:noFill/>
                    <a:ln>
                      <a:noFill/>
                    </a:ln>
                  </pic:spPr>
                </pic:pic>
              </a:graphicData>
            </a:graphic>
          </wp:inline>
        </w:drawing>
      </w:r>
    </w:p>
    <w:p w14:paraId="6CBB0134" w14:textId="77777777" w:rsidR="00422C9E" w:rsidRDefault="00D87A91">
      <w:pPr>
        <w:pStyle w:val="Caption"/>
        <w:jc w:val="center"/>
      </w:pPr>
      <w:r>
        <w:t>Hình 3.2. Các package và quan hệ phụ thuộc chính</w:t>
      </w:r>
    </w:p>
    <w:tbl>
      <w:tblPr>
        <w:tblStyle w:val="TableGrid"/>
        <w:tblW w:w="0" w:type="auto"/>
        <w:jc w:val="center"/>
        <w:tblLook w:val="04A0" w:firstRow="1" w:lastRow="0" w:firstColumn="1" w:lastColumn="0" w:noHBand="0" w:noVBand="1"/>
      </w:tblPr>
      <w:tblGrid>
        <w:gridCol w:w="2268"/>
        <w:gridCol w:w="6803"/>
      </w:tblGrid>
      <w:tr w:rsidR="00422C9E" w14:paraId="25903F8E" w14:textId="77777777">
        <w:trPr>
          <w:cantSplit/>
          <w:tblHeader/>
          <w:jc w:val="center"/>
        </w:trPr>
        <w:tc>
          <w:tcPr>
            <w:tcW w:w="2268" w:type="dxa"/>
            <w:shd w:val="clear" w:color="auto" w:fill="1F4E78"/>
            <w:vAlign w:val="center"/>
          </w:tcPr>
          <w:p w14:paraId="5D2A0B3E" w14:textId="77777777" w:rsidR="00422C9E" w:rsidRDefault="00D87A91">
            <w:r>
              <w:rPr>
                <w:b/>
                <w:color w:val="FFFFFF"/>
                <w:sz w:val="20"/>
              </w:rPr>
              <w:t>Package</w:t>
            </w:r>
          </w:p>
        </w:tc>
        <w:tc>
          <w:tcPr>
            <w:tcW w:w="6803" w:type="dxa"/>
            <w:shd w:val="clear" w:color="auto" w:fill="1F4E78"/>
            <w:vAlign w:val="center"/>
          </w:tcPr>
          <w:p w14:paraId="30FE4455" w14:textId="77777777" w:rsidR="00422C9E" w:rsidRDefault="00D87A91">
            <w:r>
              <w:rPr>
                <w:b/>
                <w:color w:val="FFFFFF"/>
                <w:sz w:val="20"/>
              </w:rPr>
              <w:t>Chức năng, nhiệm vụ</w:t>
            </w:r>
          </w:p>
        </w:tc>
      </w:tr>
      <w:tr w:rsidR="00422C9E" w14:paraId="169BC2FC" w14:textId="77777777">
        <w:trPr>
          <w:cantSplit/>
          <w:jc w:val="center"/>
        </w:trPr>
        <w:tc>
          <w:tcPr>
            <w:tcW w:w="2268" w:type="dxa"/>
            <w:vAlign w:val="center"/>
          </w:tcPr>
          <w:p w14:paraId="29E2F9C9" w14:textId="77777777" w:rsidR="00422C9E" w:rsidRDefault="00D87A91">
            <w:r>
              <w:rPr>
                <w:sz w:val="20"/>
              </w:rPr>
              <w:t>com.humanitarian</w:t>
            </w:r>
          </w:p>
        </w:tc>
        <w:tc>
          <w:tcPr>
            <w:tcW w:w="6803" w:type="dxa"/>
            <w:vAlign w:val="center"/>
          </w:tcPr>
          <w:p w14:paraId="03956DA3" w14:textId="77777777" w:rsidR="00422C9E" w:rsidRDefault="00D87A91">
            <w:r>
              <w:rPr>
                <w:sz w:val="20"/>
              </w:rPr>
              <w:t>Điểm vào chương trình và vòng đời JavaFX.</w:t>
            </w:r>
          </w:p>
        </w:tc>
      </w:tr>
      <w:tr w:rsidR="00422C9E" w14:paraId="6223FD46" w14:textId="77777777">
        <w:trPr>
          <w:cantSplit/>
          <w:jc w:val="center"/>
        </w:trPr>
        <w:tc>
          <w:tcPr>
            <w:tcW w:w="2268" w:type="dxa"/>
            <w:shd w:val="clear" w:color="auto" w:fill="F2F2F2"/>
            <w:vAlign w:val="center"/>
          </w:tcPr>
          <w:p w14:paraId="7093FCEF" w14:textId="77777777" w:rsidR="00422C9E" w:rsidRDefault="00D87A91">
            <w:r>
              <w:rPr>
                <w:sz w:val="20"/>
              </w:rPr>
              <w:t>ui</w:t>
            </w:r>
          </w:p>
        </w:tc>
        <w:tc>
          <w:tcPr>
            <w:tcW w:w="6803" w:type="dxa"/>
            <w:shd w:val="clear" w:color="auto" w:fill="F2F2F2"/>
            <w:vAlign w:val="center"/>
          </w:tcPr>
          <w:p w14:paraId="785B5049" w14:textId="77777777" w:rsidR="00422C9E" w:rsidRDefault="00D87A91">
            <w:r>
              <w:rPr>
                <w:sz w:val="20"/>
              </w:rPr>
              <w:t>Nhận thao tác người dùng, hiển thị bảng, biểu đồ và nhận xét.</w:t>
            </w:r>
          </w:p>
        </w:tc>
      </w:tr>
      <w:tr w:rsidR="00422C9E" w14:paraId="7C7CC7C6" w14:textId="77777777">
        <w:trPr>
          <w:cantSplit/>
          <w:jc w:val="center"/>
        </w:trPr>
        <w:tc>
          <w:tcPr>
            <w:tcW w:w="2268" w:type="dxa"/>
            <w:vAlign w:val="center"/>
          </w:tcPr>
          <w:p w14:paraId="19B850E8" w14:textId="77777777" w:rsidR="00422C9E" w:rsidRDefault="00D87A91">
            <w:r>
              <w:rPr>
                <w:sz w:val="20"/>
              </w:rPr>
              <w:t>service</w:t>
            </w:r>
          </w:p>
        </w:tc>
        <w:tc>
          <w:tcPr>
            <w:tcW w:w="6803" w:type="dxa"/>
            <w:vAlign w:val="center"/>
          </w:tcPr>
          <w:p w14:paraId="4F048C07" w14:textId="77777777" w:rsidR="00422C9E" w:rsidRDefault="00D87A91">
            <w:r>
              <w:rPr>
                <w:sz w:val="20"/>
              </w:rPr>
              <w:t>Điều phối các use case thu thập, tiền xử lý và phân tích.</w:t>
            </w:r>
          </w:p>
        </w:tc>
      </w:tr>
      <w:tr w:rsidR="00422C9E" w14:paraId="78BBE5DA" w14:textId="77777777">
        <w:trPr>
          <w:cantSplit/>
          <w:jc w:val="center"/>
        </w:trPr>
        <w:tc>
          <w:tcPr>
            <w:tcW w:w="2268" w:type="dxa"/>
            <w:shd w:val="clear" w:color="auto" w:fill="F2F2F2"/>
            <w:vAlign w:val="center"/>
          </w:tcPr>
          <w:p w14:paraId="5A08F1F6" w14:textId="77777777" w:rsidR="00422C9E" w:rsidRDefault="00D87A91">
            <w:r>
              <w:rPr>
                <w:sz w:val="20"/>
              </w:rPr>
              <w:t>collector</w:t>
            </w:r>
          </w:p>
        </w:tc>
        <w:tc>
          <w:tcPr>
            <w:tcW w:w="6803" w:type="dxa"/>
            <w:shd w:val="clear" w:color="auto" w:fill="F2F2F2"/>
            <w:vAlign w:val="center"/>
          </w:tcPr>
          <w:p w14:paraId="24374E19" w14:textId="77777777" w:rsidR="00422C9E" w:rsidRDefault="00D87A91">
            <w:r>
              <w:rPr>
                <w:sz w:val="20"/>
              </w:rPr>
              <w:t>Chuẩn hóa việc thu thập dữ liệu từ nhiều nguồn về SocialMediaPost.</w:t>
            </w:r>
          </w:p>
        </w:tc>
      </w:tr>
      <w:tr w:rsidR="00422C9E" w14:paraId="71F63D8B" w14:textId="77777777">
        <w:trPr>
          <w:cantSplit/>
          <w:jc w:val="center"/>
        </w:trPr>
        <w:tc>
          <w:tcPr>
            <w:tcW w:w="2268" w:type="dxa"/>
            <w:vAlign w:val="center"/>
          </w:tcPr>
          <w:p w14:paraId="5B6DD50E" w14:textId="77777777" w:rsidR="00422C9E" w:rsidRDefault="00D87A91">
            <w:r>
              <w:rPr>
                <w:sz w:val="20"/>
              </w:rPr>
              <w:t>preprocessor</w:t>
            </w:r>
          </w:p>
        </w:tc>
        <w:tc>
          <w:tcPr>
            <w:tcW w:w="6803" w:type="dxa"/>
            <w:vAlign w:val="center"/>
          </w:tcPr>
          <w:p w14:paraId="1F93537A" w14:textId="77777777" w:rsidR="00422C9E" w:rsidRDefault="00D87A91">
            <w:r>
              <w:rPr>
                <w:sz w:val="20"/>
              </w:rPr>
              <w:t>Các bước làm sạch văn bản và chuỗi xử lý có thứ tự.</w:t>
            </w:r>
          </w:p>
        </w:tc>
      </w:tr>
      <w:tr w:rsidR="00422C9E" w14:paraId="32BE01D8" w14:textId="77777777">
        <w:trPr>
          <w:cantSplit/>
          <w:jc w:val="center"/>
        </w:trPr>
        <w:tc>
          <w:tcPr>
            <w:tcW w:w="2268" w:type="dxa"/>
            <w:shd w:val="clear" w:color="auto" w:fill="F2F2F2"/>
            <w:vAlign w:val="center"/>
          </w:tcPr>
          <w:p w14:paraId="0EA3EF9D" w14:textId="77777777" w:rsidR="00422C9E" w:rsidRDefault="00D87A91">
            <w:r>
              <w:rPr>
                <w:sz w:val="20"/>
              </w:rPr>
              <w:t>sentiment</w:t>
            </w:r>
          </w:p>
        </w:tc>
        <w:tc>
          <w:tcPr>
            <w:tcW w:w="6803" w:type="dxa"/>
            <w:shd w:val="clear" w:color="auto" w:fill="F2F2F2"/>
            <w:vAlign w:val="center"/>
          </w:tcPr>
          <w:p w14:paraId="422C2616" w14:textId="77777777" w:rsidR="00422C9E" w:rsidRDefault="00D87A91">
            <w:r>
              <w:rPr>
                <w:sz w:val="20"/>
              </w:rPr>
              <w:t>Abstraction, factory và implementation xác định sentiment.</w:t>
            </w:r>
          </w:p>
        </w:tc>
      </w:tr>
      <w:tr w:rsidR="00422C9E" w14:paraId="17AEFCAE" w14:textId="77777777">
        <w:trPr>
          <w:cantSplit/>
          <w:jc w:val="center"/>
        </w:trPr>
        <w:tc>
          <w:tcPr>
            <w:tcW w:w="2268" w:type="dxa"/>
            <w:vAlign w:val="center"/>
          </w:tcPr>
          <w:p w14:paraId="3E598BDE" w14:textId="77777777" w:rsidR="00422C9E" w:rsidRDefault="00D87A91">
            <w:r>
              <w:rPr>
                <w:sz w:val="20"/>
              </w:rPr>
              <w:t>analyzer</w:t>
            </w:r>
          </w:p>
        </w:tc>
        <w:tc>
          <w:tcPr>
            <w:tcW w:w="6803" w:type="dxa"/>
            <w:vAlign w:val="center"/>
          </w:tcPr>
          <w:p w14:paraId="0C5799AB" w14:textId="77777777" w:rsidR="00422C9E" w:rsidRDefault="00D87A91">
            <w:r>
              <w:rPr>
                <w:sz w:val="20"/>
              </w:rPr>
              <w:t>Bốn bài toán tổng hợp dữ liệu, dùng generic interface Analyzer&lt;T&gt;.</w:t>
            </w:r>
          </w:p>
        </w:tc>
      </w:tr>
      <w:tr w:rsidR="00422C9E" w14:paraId="484E44EE" w14:textId="77777777">
        <w:trPr>
          <w:cantSplit/>
          <w:jc w:val="center"/>
        </w:trPr>
        <w:tc>
          <w:tcPr>
            <w:tcW w:w="2268" w:type="dxa"/>
            <w:shd w:val="clear" w:color="auto" w:fill="F2F2F2"/>
            <w:vAlign w:val="center"/>
          </w:tcPr>
          <w:p w14:paraId="2F206499" w14:textId="77777777" w:rsidR="00422C9E" w:rsidRDefault="00D87A91">
            <w:r>
              <w:rPr>
                <w:sz w:val="20"/>
              </w:rPr>
              <w:t>config</w:t>
            </w:r>
          </w:p>
        </w:tc>
        <w:tc>
          <w:tcPr>
            <w:tcW w:w="6803" w:type="dxa"/>
            <w:shd w:val="clear" w:color="auto" w:fill="F2F2F2"/>
            <w:vAlign w:val="center"/>
          </w:tcPr>
          <w:p w14:paraId="08BFFCB4" w14:textId="77777777" w:rsidR="00422C9E" w:rsidRDefault="00D87A91">
            <w:r>
              <w:rPr>
                <w:sz w:val="20"/>
              </w:rPr>
              <w:t>Đọc JSON và cung cấp cấu hình dùng chung.</w:t>
            </w:r>
          </w:p>
        </w:tc>
      </w:tr>
      <w:tr w:rsidR="00422C9E" w14:paraId="361A38BB" w14:textId="77777777">
        <w:trPr>
          <w:cantSplit/>
          <w:jc w:val="center"/>
        </w:trPr>
        <w:tc>
          <w:tcPr>
            <w:tcW w:w="2268" w:type="dxa"/>
            <w:vAlign w:val="center"/>
          </w:tcPr>
          <w:p w14:paraId="7DB7397F" w14:textId="77777777" w:rsidR="00422C9E" w:rsidRDefault="00D87A91">
            <w:r>
              <w:rPr>
                <w:sz w:val="20"/>
              </w:rPr>
              <w:t>model</w:t>
            </w:r>
          </w:p>
        </w:tc>
        <w:tc>
          <w:tcPr>
            <w:tcW w:w="6803" w:type="dxa"/>
            <w:vAlign w:val="center"/>
          </w:tcPr>
          <w:p w14:paraId="7925B192" w14:textId="77777777" w:rsidR="00422C9E" w:rsidRDefault="00D87A91">
            <w:r>
              <w:rPr>
                <w:sz w:val="20"/>
              </w:rPr>
              <w:t>Các entity/DTO đại diện bài đăng và kết quả phân tích.</w:t>
            </w:r>
          </w:p>
        </w:tc>
      </w:tr>
    </w:tbl>
    <w:p w14:paraId="26FF402B" w14:textId="77777777" w:rsidR="00422C9E" w:rsidRDefault="00422C9E"/>
    <w:p w14:paraId="294D6A1E" w14:textId="77777777" w:rsidR="00422C9E" w:rsidRDefault="00D87A91">
      <w:r>
        <w:br w:type="page"/>
      </w:r>
    </w:p>
    <w:p w14:paraId="19ECD917" w14:textId="77777777" w:rsidR="00422C9E" w:rsidRDefault="00D87A91">
      <w:pPr>
        <w:pStyle w:val="Heading1"/>
        <w:spacing w:before="160" w:after="100"/>
      </w:pPr>
      <w:bookmarkStart w:id="15" w:name="_Toc232302076"/>
      <w:r>
        <w:lastRenderedPageBreak/>
        <w:t>4. BIỂU ĐỒ LỚP</w:t>
      </w:r>
      <w:bookmarkEnd w:id="15"/>
    </w:p>
    <w:p w14:paraId="2E51192E" w14:textId="77777777" w:rsidR="00232A59" w:rsidRDefault="004E320A">
      <w:pPr>
        <w:pStyle w:val="Heading2"/>
      </w:pPr>
      <w:bookmarkStart w:id="16" w:name="_Toc232302077"/>
      <w:r>
        <w:t>4.1. Tổng quan ứng dụng</w:t>
      </w:r>
      <w:bookmarkEnd w:id="16"/>
    </w:p>
    <w:p w14:paraId="783FBAAC" w14:textId="77777777" w:rsidR="00232A59" w:rsidRDefault="004E320A">
      <w:pPr>
        <w:spacing w:after="60"/>
        <w:jc w:val="center"/>
      </w:pPr>
      <w:r>
        <w:rPr>
          <w:noProof/>
        </w:rPr>
        <w:drawing>
          <wp:inline distT="0" distB="0" distL="0" distR="0" wp14:anchorId="2D150D3E" wp14:editId="1BA9D2CD">
            <wp:extent cx="5760720" cy="2891360"/>
            <wp:effectExtent l="0" t="0" r="0" b="0"/>
            <wp:docPr id="1970793278" name="Picture 197079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 Application Overview.png"/>
                    <pic:cNvPicPr/>
                  </pic:nvPicPr>
                  <pic:blipFill>
                    <a:blip r:embed="rId11"/>
                    <a:stretch>
                      <a:fillRect/>
                    </a:stretch>
                  </pic:blipFill>
                  <pic:spPr>
                    <a:xfrm>
                      <a:off x="0" y="0"/>
                      <a:ext cx="5760720" cy="2891360"/>
                    </a:xfrm>
                    <a:prstGeom prst="rect">
                      <a:avLst/>
                    </a:prstGeom>
                  </pic:spPr>
                </pic:pic>
              </a:graphicData>
            </a:graphic>
          </wp:inline>
        </w:drawing>
      </w:r>
    </w:p>
    <w:p w14:paraId="3FE944D5" w14:textId="77777777" w:rsidR="00232A59" w:rsidRDefault="004E320A">
      <w:pPr>
        <w:pStyle w:val="Caption"/>
        <w:jc w:val="center"/>
      </w:pPr>
      <w:r>
        <w:t>Hình 4.1. Biểu đồ lớp tổng quan ứng dụng</w:t>
      </w:r>
    </w:p>
    <w:tbl>
      <w:tblPr>
        <w:tblStyle w:val="TableGrid"/>
        <w:tblW w:w="0" w:type="auto"/>
        <w:jc w:val="center"/>
        <w:tblLook w:val="04A0" w:firstRow="1" w:lastRow="0" w:firstColumn="1" w:lastColumn="0" w:noHBand="0" w:noVBand="1"/>
      </w:tblPr>
      <w:tblGrid>
        <w:gridCol w:w="4844"/>
        <w:gridCol w:w="4844"/>
      </w:tblGrid>
      <w:tr w:rsidR="00232A59" w14:paraId="2EA3453D" w14:textId="77777777">
        <w:trPr>
          <w:jc w:val="center"/>
        </w:trPr>
        <w:tc>
          <w:tcPr>
            <w:tcW w:w="4844" w:type="dxa"/>
            <w:shd w:val="clear" w:color="auto" w:fill="D9EAF7"/>
            <w:vAlign w:val="center"/>
          </w:tcPr>
          <w:p w14:paraId="73026C07" w14:textId="77777777" w:rsidR="00232A59" w:rsidRDefault="004E320A">
            <w:pPr>
              <w:jc w:val="center"/>
            </w:pPr>
            <w:r>
              <w:rPr>
                <w:b/>
                <w:sz w:val="18"/>
              </w:rPr>
              <w:t>Lớp</w:t>
            </w:r>
          </w:p>
        </w:tc>
        <w:tc>
          <w:tcPr>
            <w:tcW w:w="4844" w:type="dxa"/>
            <w:shd w:val="clear" w:color="auto" w:fill="D9EAF7"/>
            <w:vAlign w:val="center"/>
          </w:tcPr>
          <w:p w14:paraId="3EF741C7" w14:textId="77777777" w:rsidR="00232A59" w:rsidRDefault="004E320A">
            <w:pPr>
              <w:jc w:val="center"/>
            </w:pPr>
            <w:r>
              <w:rPr>
                <w:b/>
                <w:sz w:val="18"/>
              </w:rPr>
              <w:t>Nhiệm vụ</w:t>
            </w:r>
          </w:p>
        </w:tc>
      </w:tr>
      <w:tr w:rsidR="00232A59" w14:paraId="0405EEB9" w14:textId="77777777">
        <w:trPr>
          <w:jc w:val="center"/>
        </w:trPr>
        <w:tc>
          <w:tcPr>
            <w:tcW w:w="4844" w:type="dxa"/>
            <w:vAlign w:val="center"/>
          </w:tcPr>
          <w:p w14:paraId="48A3F5C0" w14:textId="77777777" w:rsidR="00232A59" w:rsidRDefault="004E320A">
            <w:r>
              <w:rPr>
                <w:b/>
                <w:sz w:val="18"/>
              </w:rPr>
              <w:t>HumanitarianApplication</w:t>
            </w:r>
          </w:p>
        </w:tc>
        <w:tc>
          <w:tcPr>
            <w:tcW w:w="4844" w:type="dxa"/>
            <w:vAlign w:val="center"/>
          </w:tcPr>
          <w:p w14:paraId="55179041" w14:textId="77777777" w:rsidR="00232A59" w:rsidRDefault="004E320A">
            <w:r>
              <w:rPr>
                <w:sz w:val="18"/>
              </w:rPr>
              <w:t>Khởi động vòng đời JavaFX và tạo cửa sổ chính.</w:t>
            </w:r>
          </w:p>
        </w:tc>
      </w:tr>
      <w:tr w:rsidR="00232A59" w14:paraId="7BA3C4AE" w14:textId="77777777">
        <w:trPr>
          <w:jc w:val="center"/>
        </w:trPr>
        <w:tc>
          <w:tcPr>
            <w:tcW w:w="4844" w:type="dxa"/>
            <w:vAlign w:val="center"/>
          </w:tcPr>
          <w:p w14:paraId="72A3F244" w14:textId="77777777" w:rsidR="00232A59" w:rsidRDefault="004E320A">
            <w:r>
              <w:rPr>
                <w:b/>
                <w:sz w:val="18"/>
              </w:rPr>
              <w:t>MainFrame</w:t>
            </w:r>
          </w:p>
        </w:tc>
        <w:tc>
          <w:tcPr>
            <w:tcW w:w="4844" w:type="dxa"/>
            <w:vAlign w:val="center"/>
          </w:tcPr>
          <w:p w14:paraId="16920A59" w14:textId="77777777" w:rsidR="00232A59" w:rsidRDefault="004E320A">
            <w:r>
              <w:rPr>
                <w:sz w:val="18"/>
              </w:rPr>
              <w:t>Xây dựng giao diện, tiếp nhận thao tác người dùng và gọi các service.</w:t>
            </w:r>
          </w:p>
        </w:tc>
      </w:tr>
      <w:tr w:rsidR="00232A59" w14:paraId="353411B4" w14:textId="77777777">
        <w:trPr>
          <w:jc w:val="center"/>
        </w:trPr>
        <w:tc>
          <w:tcPr>
            <w:tcW w:w="4844" w:type="dxa"/>
            <w:vAlign w:val="center"/>
          </w:tcPr>
          <w:p w14:paraId="54BD4AEF" w14:textId="77777777" w:rsidR="00232A59" w:rsidRDefault="004E320A">
            <w:r>
              <w:rPr>
                <w:b/>
                <w:sz w:val="18"/>
              </w:rPr>
              <w:t>CollectionService</w:t>
            </w:r>
          </w:p>
        </w:tc>
        <w:tc>
          <w:tcPr>
            <w:tcW w:w="4844" w:type="dxa"/>
            <w:vAlign w:val="center"/>
          </w:tcPr>
          <w:p w14:paraId="7CF0993F" w14:textId="77777777" w:rsidR="00232A59" w:rsidRDefault="004E320A">
            <w:r>
              <w:rPr>
                <w:sz w:val="18"/>
              </w:rPr>
              <w:t>Điều phối quá trình thu thập dữ liệu từ các nguồn đã đăng ký.</w:t>
            </w:r>
          </w:p>
        </w:tc>
      </w:tr>
      <w:tr w:rsidR="00232A59" w14:paraId="79A9B542" w14:textId="77777777">
        <w:trPr>
          <w:jc w:val="center"/>
        </w:trPr>
        <w:tc>
          <w:tcPr>
            <w:tcW w:w="4844" w:type="dxa"/>
            <w:vAlign w:val="center"/>
          </w:tcPr>
          <w:p w14:paraId="2997FE22" w14:textId="77777777" w:rsidR="00232A59" w:rsidRDefault="004E320A">
            <w:r>
              <w:rPr>
                <w:b/>
                <w:sz w:val="18"/>
              </w:rPr>
              <w:t>PreprocessingService</w:t>
            </w:r>
          </w:p>
        </w:tc>
        <w:tc>
          <w:tcPr>
            <w:tcW w:w="4844" w:type="dxa"/>
            <w:vAlign w:val="center"/>
          </w:tcPr>
          <w:p w14:paraId="46FD2CBA" w14:textId="77777777" w:rsidR="00232A59" w:rsidRDefault="004E320A">
            <w:r>
              <w:rPr>
                <w:sz w:val="18"/>
              </w:rPr>
              <w:t>Điều phối chuỗi tiền xử lý nội dung bài đăng.</w:t>
            </w:r>
          </w:p>
        </w:tc>
      </w:tr>
      <w:tr w:rsidR="00232A59" w14:paraId="372A2E52" w14:textId="77777777">
        <w:trPr>
          <w:jc w:val="center"/>
        </w:trPr>
        <w:tc>
          <w:tcPr>
            <w:tcW w:w="4844" w:type="dxa"/>
            <w:vAlign w:val="center"/>
          </w:tcPr>
          <w:p w14:paraId="7E9B8F12" w14:textId="77777777" w:rsidR="00232A59" w:rsidRDefault="004E320A">
            <w:r>
              <w:rPr>
                <w:b/>
                <w:sz w:val="18"/>
              </w:rPr>
              <w:t>AnalysisService</w:t>
            </w:r>
          </w:p>
        </w:tc>
        <w:tc>
          <w:tcPr>
            <w:tcW w:w="4844" w:type="dxa"/>
            <w:vAlign w:val="center"/>
          </w:tcPr>
          <w:p w14:paraId="30CCAD89" w14:textId="77777777" w:rsidR="00232A59" w:rsidRDefault="004E320A">
            <w:r>
              <w:rPr>
                <w:sz w:val="18"/>
              </w:rPr>
              <w:t>Chọn mô hình sentiment, gán sentiment và chạy các analyzer.</w:t>
            </w:r>
          </w:p>
        </w:tc>
      </w:tr>
      <w:tr w:rsidR="00232A59" w14:paraId="697ADF64" w14:textId="77777777">
        <w:trPr>
          <w:jc w:val="center"/>
        </w:trPr>
        <w:tc>
          <w:tcPr>
            <w:tcW w:w="4844" w:type="dxa"/>
            <w:vAlign w:val="center"/>
          </w:tcPr>
          <w:p w14:paraId="683FD98D" w14:textId="77777777" w:rsidR="00232A59" w:rsidRDefault="004E320A">
            <w:r>
              <w:rPr>
                <w:b/>
                <w:sz w:val="18"/>
              </w:rPr>
              <w:t>AppConfig</w:t>
            </w:r>
          </w:p>
        </w:tc>
        <w:tc>
          <w:tcPr>
            <w:tcW w:w="4844" w:type="dxa"/>
            <w:vAlign w:val="center"/>
          </w:tcPr>
          <w:p w14:paraId="7489E749" w14:textId="77777777" w:rsidR="00232A59" w:rsidRDefault="004E320A">
            <w:r>
              <w:rPr>
                <w:sz w:val="18"/>
              </w:rPr>
              <w:t>Đọc và cung cấp cấu hình dùng chung cho toàn hệ thống.</w:t>
            </w:r>
          </w:p>
        </w:tc>
      </w:tr>
      <w:tr w:rsidR="00232A59" w14:paraId="48526826" w14:textId="77777777">
        <w:trPr>
          <w:jc w:val="center"/>
        </w:trPr>
        <w:tc>
          <w:tcPr>
            <w:tcW w:w="4844" w:type="dxa"/>
            <w:vAlign w:val="center"/>
          </w:tcPr>
          <w:p w14:paraId="29D8F38B" w14:textId="77777777" w:rsidR="00232A59" w:rsidRDefault="004E320A">
            <w:r>
              <w:rPr>
                <w:b/>
                <w:sz w:val="18"/>
              </w:rPr>
              <w:t>DataCollectorFactory</w:t>
            </w:r>
          </w:p>
        </w:tc>
        <w:tc>
          <w:tcPr>
            <w:tcW w:w="4844" w:type="dxa"/>
            <w:vAlign w:val="center"/>
          </w:tcPr>
          <w:p w14:paraId="0303EAC6" w14:textId="77777777" w:rsidR="00232A59" w:rsidRDefault="004E320A">
            <w:r>
              <w:rPr>
                <w:sz w:val="18"/>
              </w:rPr>
              <w:t>Quản lý và trả về DataCollector theo khóa nền tảng.</w:t>
            </w:r>
          </w:p>
        </w:tc>
      </w:tr>
      <w:tr w:rsidR="00232A59" w14:paraId="70E10D2D" w14:textId="77777777">
        <w:trPr>
          <w:jc w:val="center"/>
        </w:trPr>
        <w:tc>
          <w:tcPr>
            <w:tcW w:w="4844" w:type="dxa"/>
            <w:vAlign w:val="center"/>
          </w:tcPr>
          <w:p w14:paraId="1C7258D2" w14:textId="77777777" w:rsidR="00232A59" w:rsidRDefault="004E320A">
            <w:r>
              <w:rPr>
                <w:b/>
                <w:sz w:val="18"/>
              </w:rPr>
              <w:t>PreprocessorChain</w:t>
            </w:r>
          </w:p>
        </w:tc>
        <w:tc>
          <w:tcPr>
            <w:tcW w:w="4844" w:type="dxa"/>
            <w:vAlign w:val="center"/>
          </w:tcPr>
          <w:p w14:paraId="69C620B1" w14:textId="77777777" w:rsidR="00232A59" w:rsidRDefault="004E320A">
            <w:r>
              <w:rPr>
                <w:sz w:val="18"/>
              </w:rPr>
              <w:t>Quản lý thứ tự và thực thi các bước tiền xử lý.</w:t>
            </w:r>
          </w:p>
        </w:tc>
      </w:tr>
      <w:tr w:rsidR="00232A59" w14:paraId="5E38DF95" w14:textId="77777777">
        <w:trPr>
          <w:jc w:val="center"/>
        </w:trPr>
        <w:tc>
          <w:tcPr>
            <w:tcW w:w="4844" w:type="dxa"/>
            <w:vAlign w:val="center"/>
          </w:tcPr>
          <w:p w14:paraId="04C36040" w14:textId="77777777" w:rsidR="00232A59" w:rsidRDefault="004E320A">
            <w:r>
              <w:rPr>
                <w:b/>
                <w:sz w:val="18"/>
              </w:rPr>
              <w:t>AnalyzerRegistry</w:t>
            </w:r>
          </w:p>
        </w:tc>
        <w:tc>
          <w:tcPr>
            <w:tcW w:w="4844" w:type="dxa"/>
            <w:vAlign w:val="center"/>
          </w:tcPr>
          <w:p w14:paraId="5650361D" w14:textId="77777777" w:rsidR="00232A59" w:rsidRDefault="004E320A">
            <w:r>
              <w:rPr>
                <w:sz w:val="18"/>
              </w:rPr>
              <w:t>Đăng ký, tra cứu và quản lý các analyzer theo ID.</w:t>
            </w:r>
          </w:p>
        </w:tc>
      </w:tr>
      <w:tr w:rsidR="00232A59" w14:paraId="6CB7E6A2" w14:textId="77777777">
        <w:trPr>
          <w:jc w:val="center"/>
        </w:trPr>
        <w:tc>
          <w:tcPr>
            <w:tcW w:w="4844" w:type="dxa"/>
            <w:vAlign w:val="center"/>
          </w:tcPr>
          <w:p w14:paraId="46E64A4B" w14:textId="77777777" w:rsidR="00232A59" w:rsidRDefault="004E320A">
            <w:r>
              <w:rPr>
                <w:b/>
                <w:sz w:val="18"/>
              </w:rPr>
              <w:t>SentimentModelFactory</w:t>
            </w:r>
          </w:p>
        </w:tc>
        <w:tc>
          <w:tcPr>
            <w:tcW w:w="4844" w:type="dxa"/>
            <w:vAlign w:val="center"/>
          </w:tcPr>
          <w:p w14:paraId="0BBD000F" w14:textId="77777777" w:rsidR="00232A59" w:rsidRDefault="004E320A">
            <w:r>
              <w:rPr>
                <w:sz w:val="18"/>
              </w:rPr>
              <w:t>Đăng ký và lựa chọn sentiment provider theo cấu hình.</w:t>
            </w:r>
          </w:p>
        </w:tc>
      </w:tr>
    </w:tbl>
    <w:p w14:paraId="6617D4FA" w14:textId="77777777" w:rsidR="00232A59" w:rsidRDefault="00232A59">
      <w:pPr>
        <w:spacing w:after="80"/>
      </w:pPr>
    </w:p>
    <w:p w14:paraId="3B526C0A" w14:textId="77777777" w:rsidR="00232A59" w:rsidRDefault="004E320A">
      <w:pPr>
        <w:pStyle w:val="Heading2"/>
      </w:pPr>
      <w:bookmarkStart w:id="17" w:name="_Toc232302078"/>
      <w:r>
        <w:lastRenderedPageBreak/>
        <w:t>4.2. Nhóm lớp thu thập dữ liệu</w:t>
      </w:r>
      <w:bookmarkEnd w:id="17"/>
    </w:p>
    <w:p w14:paraId="640780B7" w14:textId="77777777" w:rsidR="00232A59" w:rsidRDefault="004E320A">
      <w:pPr>
        <w:spacing w:after="60"/>
        <w:jc w:val="center"/>
      </w:pPr>
      <w:r>
        <w:rPr>
          <w:noProof/>
        </w:rPr>
        <w:drawing>
          <wp:inline distT="0" distB="0" distL="0" distR="0" wp14:anchorId="5D08BCB1" wp14:editId="333BB150">
            <wp:extent cx="5760720" cy="2925272"/>
            <wp:effectExtent l="0" t="0" r="0" b="0"/>
            <wp:docPr id="1970793279" name="Picture 197079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 - Collection Subsystem.png"/>
                    <pic:cNvPicPr/>
                  </pic:nvPicPr>
                  <pic:blipFill>
                    <a:blip r:embed="rId12"/>
                    <a:stretch>
                      <a:fillRect/>
                    </a:stretch>
                  </pic:blipFill>
                  <pic:spPr>
                    <a:xfrm>
                      <a:off x="0" y="0"/>
                      <a:ext cx="5760720" cy="2925272"/>
                    </a:xfrm>
                    <a:prstGeom prst="rect">
                      <a:avLst/>
                    </a:prstGeom>
                  </pic:spPr>
                </pic:pic>
              </a:graphicData>
            </a:graphic>
          </wp:inline>
        </w:drawing>
      </w:r>
    </w:p>
    <w:p w14:paraId="0EE1D875" w14:textId="77777777" w:rsidR="00232A59" w:rsidRDefault="004E320A">
      <w:pPr>
        <w:pStyle w:val="Caption"/>
        <w:jc w:val="center"/>
      </w:pPr>
      <w:r>
        <w:t>Hình 4.2. Biểu đồ lớp phân hệ thu thập dữ liệu</w:t>
      </w:r>
    </w:p>
    <w:tbl>
      <w:tblPr>
        <w:tblStyle w:val="TableGrid"/>
        <w:tblW w:w="0" w:type="auto"/>
        <w:jc w:val="center"/>
        <w:tblLook w:val="04A0" w:firstRow="1" w:lastRow="0" w:firstColumn="1" w:lastColumn="0" w:noHBand="0" w:noVBand="1"/>
      </w:tblPr>
      <w:tblGrid>
        <w:gridCol w:w="4844"/>
        <w:gridCol w:w="4844"/>
      </w:tblGrid>
      <w:tr w:rsidR="00232A59" w14:paraId="6F3FFC45" w14:textId="77777777">
        <w:trPr>
          <w:jc w:val="center"/>
        </w:trPr>
        <w:tc>
          <w:tcPr>
            <w:tcW w:w="4844" w:type="dxa"/>
            <w:shd w:val="clear" w:color="auto" w:fill="D9EAF7"/>
            <w:vAlign w:val="center"/>
          </w:tcPr>
          <w:p w14:paraId="0939AA2B" w14:textId="77777777" w:rsidR="00232A59" w:rsidRDefault="004E320A">
            <w:pPr>
              <w:jc w:val="center"/>
            </w:pPr>
            <w:r>
              <w:rPr>
                <w:b/>
                <w:sz w:val="18"/>
              </w:rPr>
              <w:t>Lớp</w:t>
            </w:r>
          </w:p>
        </w:tc>
        <w:tc>
          <w:tcPr>
            <w:tcW w:w="4844" w:type="dxa"/>
            <w:shd w:val="clear" w:color="auto" w:fill="D9EAF7"/>
            <w:vAlign w:val="center"/>
          </w:tcPr>
          <w:p w14:paraId="0441E6CD" w14:textId="77777777" w:rsidR="00232A59" w:rsidRDefault="004E320A">
            <w:pPr>
              <w:jc w:val="center"/>
            </w:pPr>
            <w:r>
              <w:rPr>
                <w:b/>
                <w:sz w:val="18"/>
              </w:rPr>
              <w:t>Nhiệm vụ</w:t>
            </w:r>
          </w:p>
        </w:tc>
      </w:tr>
      <w:tr w:rsidR="00232A59" w14:paraId="4B3C8B81" w14:textId="77777777">
        <w:trPr>
          <w:jc w:val="center"/>
        </w:trPr>
        <w:tc>
          <w:tcPr>
            <w:tcW w:w="4844" w:type="dxa"/>
            <w:vAlign w:val="center"/>
          </w:tcPr>
          <w:p w14:paraId="04BDCCF2" w14:textId="77777777" w:rsidR="00232A59" w:rsidRDefault="004E320A">
            <w:r>
              <w:rPr>
                <w:b/>
                <w:sz w:val="18"/>
              </w:rPr>
              <w:t>CollectionService</w:t>
            </w:r>
          </w:p>
        </w:tc>
        <w:tc>
          <w:tcPr>
            <w:tcW w:w="4844" w:type="dxa"/>
            <w:vAlign w:val="center"/>
          </w:tcPr>
          <w:p w14:paraId="006C065B" w14:textId="77777777" w:rsidR="00232A59" w:rsidRDefault="004E320A">
            <w:r>
              <w:rPr>
                <w:sz w:val="18"/>
              </w:rPr>
              <w:t>Lấy collector phù hợp, cung cấp từ khóa và khoảng thời gian để thu thập dữ liệu.</w:t>
            </w:r>
          </w:p>
        </w:tc>
      </w:tr>
      <w:tr w:rsidR="00232A59" w14:paraId="7342C96B" w14:textId="77777777">
        <w:trPr>
          <w:jc w:val="center"/>
        </w:trPr>
        <w:tc>
          <w:tcPr>
            <w:tcW w:w="4844" w:type="dxa"/>
            <w:vAlign w:val="center"/>
          </w:tcPr>
          <w:p w14:paraId="6CC0A16A" w14:textId="77777777" w:rsidR="00232A59" w:rsidRDefault="004E320A">
            <w:r>
              <w:rPr>
                <w:b/>
                <w:sz w:val="18"/>
              </w:rPr>
              <w:t>DataCollectorFactory</w:t>
            </w:r>
          </w:p>
        </w:tc>
        <w:tc>
          <w:tcPr>
            <w:tcW w:w="4844" w:type="dxa"/>
            <w:vAlign w:val="center"/>
          </w:tcPr>
          <w:p w14:paraId="34FD44BD" w14:textId="77777777" w:rsidR="00232A59" w:rsidRDefault="004E320A">
            <w:r>
              <w:rPr>
                <w:sz w:val="18"/>
              </w:rPr>
              <w:t>Lưu registry các collector, hỗ trợ đăng ký, tra cứu và liệt kê collector khả dụng.</w:t>
            </w:r>
          </w:p>
        </w:tc>
      </w:tr>
      <w:tr w:rsidR="00232A59" w14:paraId="6794DF63" w14:textId="77777777">
        <w:trPr>
          <w:jc w:val="center"/>
        </w:trPr>
        <w:tc>
          <w:tcPr>
            <w:tcW w:w="4844" w:type="dxa"/>
            <w:vAlign w:val="center"/>
          </w:tcPr>
          <w:p w14:paraId="64360801" w14:textId="77777777" w:rsidR="00232A59" w:rsidRDefault="004E320A">
            <w:r>
              <w:rPr>
                <w:b/>
                <w:sz w:val="18"/>
              </w:rPr>
              <w:t>DataCollector</w:t>
            </w:r>
          </w:p>
        </w:tc>
        <w:tc>
          <w:tcPr>
            <w:tcW w:w="4844" w:type="dxa"/>
            <w:vAlign w:val="center"/>
          </w:tcPr>
          <w:p w14:paraId="07DDEB34" w14:textId="77777777" w:rsidR="00232A59" w:rsidRDefault="004E320A">
            <w:r>
              <w:rPr>
                <w:sz w:val="18"/>
              </w:rPr>
              <w:t>Interface quy định hợp đồng chung cho mọi nguồn thu thập dữ liệu.</w:t>
            </w:r>
          </w:p>
        </w:tc>
      </w:tr>
      <w:tr w:rsidR="00232A59" w14:paraId="5E8D73E9" w14:textId="77777777">
        <w:trPr>
          <w:jc w:val="center"/>
        </w:trPr>
        <w:tc>
          <w:tcPr>
            <w:tcW w:w="4844" w:type="dxa"/>
            <w:vAlign w:val="center"/>
          </w:tcPr>
          <w:p w14:paraId="554ACD54" w14:textId="77777777" w:rsidR="00232A59" w:rsidRDefault="004E320A">
            <w:r>
              <w:rPr>
                <w:b/>
                <w:sz w:val="18"/>
              </w:rPr>
              <w:t>AbstractCollector</w:t>
            </w:r>
          </w:p>
        </w:tc>
        <w:tc>
          <w:tcPr>
            <w:tcW w:w="4844" w:type="dxa"/>
            <w:vAlign w:val="center"/>
          </w:tcPr>
          <w:p w14:paraId="31B3ECBA" w14:textId="77777777" w:rsidR="00232A59" w:rsidRDefault="004E320A">
            <w:r>
              <w:rPr>
                <w:sz w:val="18"/>
              </w:rPr>
              <w:t>Cung cấp quy trình collect chung, logging và điểm mở rộng doCollect().</w:t>
            </w:r>
          </w:p>
        </w:tc>
      </w:tr>
      <w:tr w:rsidR="00232A59" w14:paraId="223F4AAC" w14:textId="77777777">
        <w:trPr>
          <w:jc w:val="center"/>
        </w:trPr>
        <w:tc>
          <w:tcPr>
            <w:tcW w:w="4844" w:type="dxa"/>
            <w:vAlign w:val="center"/>
          </w:tcPr>
          <w:p w14:paraId="73A49166" w14:textId="77777777" w:rsidR="00232A59" w:rsidRDefault="004E320A">
            <w:r>
              <w:rPr>
                <w:b/>
                <w:sz w:val="18"/>
              </w:rPr>
              <w:t>CsvFileCollector</w:t>
            </w:r>
          </w:p>
        </w:tc>
        <w:tc>
          <w:tcPr>
            <w:tcW w:w="4844" w:type="dxa"/>
            <w:vAlign w:val="center"/>
          </w:tcPr>
          <w:p w14:paraId="0B6AFB81" w14:textId="77777777" w:rsidR="00232A59" w:rsidRDefault="004E320A">
            <w:r>
              <w:rPr>
                <w:sz w:val="18"/>
              </w:rPr>
              <w:t>Đọc, kiểm tra và chuyển từng dòng CSV thành SocialMediaPost.</w:t>
            </w:r>
          </w:p>
        </w:tc>
      </w:tr>
      <w:tr w:rsidR="00232A59" w14:paraId="68431CB0" w14:textId="77777777">
        <w:trPr>
          <w:jc w:val="center"/>
        </w:trPr>
        <w:tc>
          <w:tcPr>
            <w:tcW w:w="4844" w:type="dxa"/>
            <w:vAlign w:val="center"/>
          </w:tcPr>
          <w:p w14:paraId="712074E9" w14:textId="77777777" w:rsidR="00232A59" w:rsidRDefault="004E320A">
            <w:r>
              <w:rPr>
                <w:b/>
                <w:sz w:val="18"/>
              </w:rPr>
              <w:t>FacebookCollector</w:t>
            </w:r>
          </w:p>
        </w:tc>
        <w:tc>
          <w:tcPr>
            <w:tcW w:w="4844" w:type="dxa"/>
            <w:vAlign w:val="center"/>
          </w:tcPr>
          <w:p w14:paraId="0531F2FA" w14:textId="77777777" w:rsidR="00232A59" w:rsidRDefault="004E320A">
            <w:r>
              <w:rPr>
                <w:sz w:val="18"/>
              </w:rPr>
              <w:t>Đại diện chiến lược thu thập dữ liệu từ Facebook.</w:t>
            </w:r>
          </w:p>
        </w:tc>
      </w:tr>
      <w:tr w:rsidR="00232A59" w14:paraId="035F17E0" w14:textId="77777777">
        <w:trPr>
          <w:jc w:val="center"/>
        </w:trPr>
        <w:tc>
          <w:tcPr>
            <w:tcW w:w="4844" w:type="dxa"/>
            <w:vAlign w:val="center"/>
          </w:tcPr>
          <w:p w14:paraId="71B06ACB" w14:textId="77777777" w:rsidR="00232A59" w:rsidRDefault="004E320A">
            <w:r>
              <w:rPr>
                <w:b/>
                <w:sz w:val="18"/>
              </w:rPr>
              <w:t>TwitterCollector</w:t>
            </w:r>
          </w:p>
        </w:tc>
        <w:tc>
          <w:tcPr>
            <w:tcW w:w="4844" w:type="dxa"/>
            <w:vAlign w:val="center"/>
          </w:tcPr>
          <w:p w14:paraId="17FDEC4E" w14:textId="77777777" w:rsidR="00232A59" w:rsidRDefault="004E320A">
            <w:r>
              <w:rPr>
                <w:sz w:val="18"/>
              </w:rPr>
              <w:t>Đại diện chiến lược thu thập Twitter/X và quản lý thông tin API.</w:t>
            </w:r>
          </w:p>
        </w:tc>
      </w:tr>
      <w:tr w:rsidR="00232A59" w14:paraId="52BA253E" w14:textId="77777777">
        <w:trPr>
          <w:jc w:val="center"/>
        </w:trPr>
        <w:tc>
          <w:tcPr>
            <w:tcW w:w="4844" w:type="dxa"/>
            <w:vAlign w:val="center"/>
          </w:tcPr>
          <w:p w14:paraId="72238DF1" w14:textId="77777777" w:rsidR="00232A59" w:rsidRDefault="004E320A">
            <w:r>
              <w:rPr>
                <w:b/>
                <w:sz w:val="18"/>
              </w:rPr>
              <w:t>TiktokCollector</w:t>
            </w:r>
          </w:p>
        </w:tc>
        <w:tc>
          <w:tcPr>
            <w:tcW w:w="4844" w:type="dxa"/>
            <w:vAlign w:val="center"/>
          </w:tcPr>
          <w:p w14:paraId="59093EC6" w14:textId="77777777" w:rsidR="00232A59" w:rsidRDefault="004E320A">
            <w:r>
              <w:rPr>
                <w:sz w:val="18"/>
              </w:rPr>
              <w:t>Đại diện chiến lược thu thập dữ liệu từ TikTok.</w:t>
            </w:r>
          </w:p>
        </w:tc>
      </w:tr>
      <w:tr w:rsidR="00232A59" w14:paraId="1DBAE364" w14:textId="77777777">
        <w:trPr>
          <w:jc w:val="center"/>
        </w:trPr>
        <w:tc>
          <w:tcPr>
            <w:tcW w:w="4844" w:type="dxa"/>
            <w:vAlign w:val="center"/>
          </w:tcPr>
          <w:p w14:paraId="4A33AA44" w14:textId="77777777" w:rsidR="00232A59" w:rsidRDefault="004E320A">
            <w:r>
              <w:rPr>
                <w:b/>
                <w:sz w:val="18"/>
              </w:rPr>
              <w:t>YoutubeCollector</w:t>
            </w:r>
          </w:p>
        </w:tc>
        <w:tc>
          <w:tcPr>
            <w:tcW w:w="4844" w:type="dxa"/>
            <w:vAlign w:val="center"/>
          </w:tcPr>
          <w:p w14:paraId="3B17DE60" w14:textId="77777777" w:rsidR="00232A59" w:rsidRDefault="004E320A">
            <w:r>
              <w:rPr>
                <w:sz w:val="18"/>
              </w:rPr>
              <w:t>Đại diện chiến lược thu thập dữ liệu từ YouTube.</w:t>
            </w:r>
          </w:p>
        </w:tc>
      </w:tr>
      <w:tr w:rsidR="00232A59" w14:paraId="7A7672FF" w14:textId="77777777">
        <w:trPr>
          <w:jc w:val="center"/>
        </w:trPr>
        <w:tc>
          <w:tcPr>
            <w:tcW w:w="4844" w:type="dxa"/>
            <w:vAlign w:val="center"/>
          </w:tcPr>
          <w:p w14:paraId="25B236FE" w14:textId="77777777" w:rsidR="00232A59" w:rsidRDefault="004E320A">
            <w:r>
              <w:rPr>
                <w:b/>
                <w:sz w:val="18"/>
              </w:rPr>
              <w:t>SocialMediaPost</w:t>
            </w:r>
          </w:p>
        </w:tc>
        <w:tc>
          <w:tcPr>
            <w:tcW w:w="4844" w:type="dxa"/>
            <w:vAlign w:val="center"/>
          </w:tcPr>
          <w:p w14:paraId="40F46293" w14:textId="77777777" w:rsidR="00232A59" w:rsidRDefault="004E320A">
            <w:r>
              <w:rPr>
                <w:sz w:val="18"/>
              </w:rPr>
              <w:t>Model đầu ra chung của tất cả collector.</w:t>
            </w:r>
          </w:p>
        </w:tc>
      </w:tr>
      <w:tr w:rsidR="00232A59" w14:paraId="5C159D81" w14:textId="77777777">
        <w:trPr>
          <w:jc w:val="center"/>
        </w:trPr>
        <w:tc>
          <w:tcPr>
            <w:tcW w:w="4844" w:type="dxa"/>
            <w:vAlign w:val="center"/>
          </w:tcPr>
          <w:p w14:paraId="2D26996C" w14:textId="77777777" w:rsidR="00232A59" w:rsidRDefault="004E320A">
            <w:r>
              <w:rPr>
                <w:b/>
                <w:sz w:val="18"/>
              </w:rPr>
              <w:t>AppConfig</w:t>
            </w:r>
          </w:p>
        </w:tc>
        <w:tc>
          <w:tcPr>
            <w:tcW w:w="4844" w:type="dxa"/>
            <w:vAlign w:val="center"/>
          </w:tcPr>
          <w:p w14:paraId="3CD89695" w14:textId="77777777" w:rsidR="00232A59" w:rsidRDefault="004E320A">
            <w:r>
              <w:rPr>
                <w:sz w:val="18"/>
              </w:rPr>
              <w:t>Cung cấp từ khóa, ngày bắt đầu và ngày kết thúc thảm họa.</w:t>
            </w:r>
          </w:p>
        </w:tc>
      </w:tr>
    </w:tbl>
    <w:p w14:paraId="444853BA" w14:textId="77777777" w:rsidR="00232A59" w:rsidRDefault="00232A59">
      <w:pPr>
        <w:spacing w:after="80"/>
      </w:pPr>
    </w:p>
    <w:p w14:paraId="25C0D5B2" w14:textId="77777777" w:rsidR="00232A59" w:rsidRDefault="004E320A">
      <w:pPr>
        <w:pStyle w:val="Heading2"/>
      </w:pPr>
      <w:bookmarkStart w:id="18" w:name="_Toc232302079"/>
      <w:r>
        <w:lastRenderedPageBreak/>
        <w:t>4.3. Nhóm lớp tiền xử lý</w:t>
      </w:r>
      <w:bookmarkEnd w:id="18"/>
    </w:p>
    <w:p w14:paraId="71D2E04F" w14:textId="77777777" w:rsidR="00232A59" w:rsidRDefault="004E320A">
      <w:pPr>
        <w:spacing w:after="60"/>
        <w:jc w:val="center"/>
      </w:pPr>
      <w:r>
        <w:rPr>
          <w:noProof/>
        </w:rPr>
        <w:drawing>
          <wp:inline distT="0" distB="0" distL="0" distR="0" wp14:anchorId="140E09D4" wp14:editId="799BD398">
            <wp:extent cx="5760720" cy="3089407"/>
            <wp:effectExtent l="0" t="0" r="0" b="0"/>
            <wp:docPr id="1970793280" name="Picture 197079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 - Preprocessing Subsystem.png"/>
                    <pic:cNvPicPr/>
                  </pic:nvPicPr>
                  <pic:blipFill>
                    <a:blip r:embed="rId13"/>
                    <a:stretch>
                      <a:fillRect/>
                    </a:stretch>
                  </pic:blipFill>
                  <pic:spPr>
                    <a:xfrm>
                      <a:off x="0" y="0"/>
                      <a:ext cx="5760720" cy="3089407"/>
                    </a:xfrm>
                    <a:prstGeom prst="rect">
                      <a:avLst/>
                    </a:prstGeom>
                  </pic:spPr>
                </pic:pic>
              </a:graphicData>
            </a:graphic>
          </wp:inline>
        </w:drawing>
      </w:r>
    </w:p>
    <w:p w14:paraId="41F41DF3" w14:textId="77777777" w:rsidR="00232A59" w:rsidRDefault="004E320A">
      <w:pPr>
        <w:pStyle w:val="Caption"/>
        <w:jc w:val="center"/>
      </w:pPr>
      <w:r>
        <w:t>Hình 4.3. Biểu đồ lớp phân hệ tiền xử lý văn bản</w:t>
      </w:r>
    </w:p>
    <w:tbl>
      <w:tblPr>
        <w:tblStyle w:val="TableGrid"/>
        <w:tblW w:w="0" w:type="auto"/>
        <w:jc w:val="center"/>
        <w:tblLook w:val="04A0" w:firstRow="1" w:lastRow="0" w:firstColumn="1" w:lastColumn="0" w:noHBand="0" w:noVBand="1"/>
      </w:tblPr>
      <w:tblGrid>
        <w:gridCol w:w="4844"/>
        <w:gridCol w:w="4844"/>
      </w:tblGrid>
      <w:tr w:rsidR="00232A59" w14:paraId="11844660" w14:textId="77777777">
        <w:trPr>
          <w:jc w:val="center"/>
        </w:trPr>
        <w:tc>
          <w:tcPr>
            <w:tcW w:w="4844" w:type="dxa"/>
            <w:shd w:val="clear" w:color="auto" w:fill="D9EAF7"/>
            <w:vAlign w:val="center"/>
          </w:tcPr>
          <w:p w14:paraId="4D2DD8CE" w14:textId="77777777" w:rsidR="00232A59" w:rsidRDefault="004E320A">
            <w:pPr>
              <w:jc w:val="center"/>
            </w:pPr>
            <w:r>
              <w:rPr>
                <w:b/>
                <w:sz w:val="18"/>
              </w:rPr>
              <w:t>Lớp</w:t>
            </w:r>
          </w:p>
        </w:tc>
        <w:tc>
          <w:tcPr>
            <w:tcW w:w="4844" w:type="dxa"/>
            <w:shd w:val="clear" w:color="auto" w:fill="D9EAF7"/>
            <w:vAlign w:val="center"/>
          </w:tcPr>
          <w:p w14:paraId="72E33565" w14:textId="77777777" w:rsidR="00232A59" w:rsidRDefault="004E320A">
            <w:pPr>
              <w:jc w:val="center"/>
            </w:pPr>
            <w:r>
              <w:rPr>
                <w:b/>
                <w:sz w:val="18"/>
              </w:rPr>
              <w:t>Nhiệm vụ</w:t>
            </w:r>
          </w:p>
        </w:tc>
      </w:tr>
      <w:tr w:rsidR="00232A59" w14:paraId="08601114" w14:textId="77777777">
        <w:trPr>
          <w:jc w:val="center"/>
        </w:trPr>
        <w:tc>
          <w:tcPr>
            <w:tcW w:w="4844" w:type="dxa"/>
            <w:vAlign w:val="center"/>
          </w:tcPr>
          <w:p w14:paraId="1A8C8CE5" w14:textId="77777777" w:rsidR="00232A59" w:rsidRDefault="004E320A">
            <w:r>
              <w:rPr>
                <w:b/>
                <w:sz w:val="18"/>
              </w:rPr>
              <w:t>PreprocessingService</w:t>
            </w:r>
          </w:p>
        </w:tc>
        <w:tc>
          <w:tcPr>
            <w:tcW w:w="4844" w:type="dxa"/>
            <w:vAlign w:val="center"/>
          </w:tcPr>
          <w:p w14:paraId="1D05F3A0" w14:textId="77777777" w:rsidR="00232A59" w:rsidRDefault="004E320A">
            <w:r>
              <w:rPr>
                <w:sz w:val="18"/>
              </w:rPr>
              <w:t>Khởi tạo chain, đăng ký processor và tiền xử lý bài đăng hoặc chuỗi văn bản.</w:t>
            </w:r>
          </w:p>
        </w:tc>
      </w:tr>
      <w:tr w:rsidR="00232A59" w14:paraId="2F5A5FA9" w14:textId="77777777">
        <w:trPr>
          <w:jc w:val="center"/>
        </w:trPr>
        <w:tc>
          <w:tcPr>
            <w:tcW w:w="4844" w:type="dxa"/>
            <w:vAlign w:val="center"/>
          </w:tcPr>
          <w:p w14:paraId="687BD879" w14:textId="77777777" w:rsidR="00232A59" w:rsidRDefault="004E320A">
            <w:r>
              <w:rPr>
                <w:b/>
                <w:sz w:val="18"/>
              </w:rPr>
              <w:t>PreprocessorChain</w:t>
            </w:r>
          </w:p>
        </w:tc>
        <w:tc>
          <w:tcPr>
            <w:tcW w:w="4844" w:type="dxa"/>
            <w:vAlign w:val="center"/>
          </w:tcPr>
          <w:p w14:paraId="722C7A3D" w14:textId="77777777" w:rsidR="00232A59" w:rsidRDefault="004E320A">
            <w:r>
              <w:rPr>
                <w:sz w:val="18"/>
              </w:rPr>
              <w:t>Sắp xếp processor theo thứ tự, bật/tắt và chạy lần lượt từng bước.</w:t>
            </w:r>
          </w:p>
        </w:tc>
      </w:tr>
      <w:tr w:rsidR="00232A59" w14:paraId="72BE45FA" w14:textId="77777777">
        <w:trPr>
          <w:jc w:val="center"/>
        </w:trPr>
        <w:tc>
          <w:tcPr>
            <w:tcW w:w="4844" w:type="dxa"/>
            <w:vAlign w:val="center"/>
          </w:tcPr>
          <w:p w14:paraId="3914A6A5" w14:textId="77777777" w:rsidR="00232A59" w:rsidRDefault="004E320A">
            <w:r>
              <w:rPr>
                <w:b/>
                <w:sz w:val="18"/>
              </w:rPr>
              <w:t>TextPreprocessor</w:t>
            </w:r>
          </w:p>
        </w:tc>
        <w:tc>
          <w:tcPr>
            <w:tcW w:w="4844" w:type="dxa"/>
            <w:vAlign w:val="center"/>
          </w:tcPr>
          <w:p w14:paraId="6849D005" w14:textId="77777777" w:rsidR="00232A59" w:rsidRDefault="004E320A">
            <w:r>
              <w:rPr>
                <w:sz w:val="18"/>
              </w:rPr>
              <w:t>Interface quy định hành vi chung của một bước tiền xử lý.</w:t>
            </w:r>
          </w:p>
        </w:tc>
      </w:tr>
      <w:tr w:rsidR="00232A59" w14:paraId="3895B887" w14:textId="77777777">
        <w:trPr>
          <w:jc w:val="center"/>
        </w:trPr>
        <w:tc>
          <w:tcPr>
            <w:tcW w:w="4844" w:type="dxa"/>
            <w:vAlign w:val="center"/>
          </w:tcPr>
          <w:p w14:paraId="088F72D2" w14:textId="77777777" w:rsidR="00232A59" w:rsidRDefault="004E320A">
            <w:r>
              <w:rPr>
                <w:b/>
                <w:sz w:val="18"/>
              </w:rPr>
              <w:t>HtmlCleanerPreprocessor</w:t>
            </w:r>
          </w:p>
        </w:tc>
        <w:tc>
          <w:tcPr>
            <w:tcW w:w="4844" w:type="dxa"/>
            <w:vAlign w:val="center"/>
          </w:tcPr>
          <w:p w14:paraId="0234A474" w14:textId="77777777" w:rsidR="00232A59" w:rsidRDefault="004E320A">
            <w:r>
              <w:rPr>
                <w:sz w:val="18"/>
              </w:rPr>
              <w:t>Loại bỏ các thẻ và phần dư HTML.</w:t>
            </w:r>
          </w:p>
        </w:tc>
      </w:tr>
      <w:tr w:rsidR="00232A59" w14:paraId="269BCC56" w14:textId="77777777">
        <w:trPr>
          <w:jc w:val="center"/>
        </w:trPr>
        <w:tc>
          <w:tcPr>
            <w:tcW w:w="4844" w:type="dxa"/>
            <w:vAlign w:val="center"/>
          </w:tcPr>
          <w:p w14:paraId="62D4EA56" w14:textId="77777777" w:rsidR="00232A59" w:rsidRDefault="004E320A">
            <w:r>
              <w:rPr>
                <w:b/>
                <w:sz w:val="18"/>
              </w:rPr>
              <w:t>UrlRemover</w:t>
            </w:r>
          </w:p>
        </w:tc>
        <w:tc>
          <w:tcPr>
            <w:tcW w:w="4844" w:type="dxa"/>
            <w:vAlign w:val="center"/>
          </w:tcPr>
          <w:p w14:paraId="1D2EC72D" w14:textId="77777777" w:rsidR="00232A59" w:rsidRDefault="004E320A">
            <w:r>
              <w:rPr>
                <w:sz w:val="18"/>
              </w:rPr>
              <w:t>Loại bỏ đường dẫn URL khỏi nội dung.</w:t>
            </w:r>
          </w:p>
        </w:tc>
      </w:tr>
      <w:tr w:rsidR="00232A59" w14:paraId="735A9DB1" w14:textId="77777777">
        <w:trPr>
          <w:jc w:val="center"/>
        </w:trPr>
        <w:tc>
          <w:tcPr>
            <w:tcW w:w="4844" w:type="dxa"/>
            <w:vAlign w:val="center"/>
          </w:tcPr>
          <w:p w14:paraId="41FAC18E" w14:textId="77777777" w:rsidR="00232A59" w:rsidRDefault="004E320A">
            <w:r>
              <w:rPr>
                <w:b/>
                <w:sz w:val="18"/>
              </w:rPr>
              <w:t>EmojiHandler</w:t>
            </w:r>
          </w:p>
        </w:tc>
        <w:tc>
          <w:tcPr>
            <w:tcW w:w="4844" w:type="dxa"/>
            <w:vAlign w:val="center"/>
          </w:tcPr>
          <w:p w14:paraId="4BE034E9" w14:textId="77777777" w:rsidR="00232A59" w:rsidRDefault="004E320A">
            <w:r>
              <w:rPr>
                <w:sz w:val="18"/>
              </w:rPr>
              <w:t>Chuyển emoji thành từ hoặc cụm từ mang ý nghĩa.</w:t>
            </w:r>
          </w:p>
        </w:tc>
      </w:tr>
      <w:tr w:rsidR="00232A59" w14:paraId="3DE008A4" w14:textId="77777777">
        <w:trPr>
          <w:jc w:val="center"/>
        </w:trPr>
        <w:tc>
          <w:tcPr>
            <w:tcW w:w="4844" w:type="dxa"/>
            <w:vAlign w:val="center"/>
          </w:tcPr>
          <w:p w14:paraId="76608157" w14:textId="77777777" w:rsidR="00232A59" w:rsidRDefault="004E320A">
            <w:r>
              <w:rPr>
                <w:b/>
                <w:sz w:val="18"/>
              </w:rPr>
              <w:t>VietnameseNormalizer</w:t>
            </w:r>
          </w:p>
        </w:tc>
        <w:tc>
          <w:tcPr>
            <w:tcW w:w="4844" w:type="dxa"/>
            <w:vAlign w:val="center"/>
          </w:tcPr>
          <w:p w14:paraId="6F4ED220" w14:textId="77777777" w:rsidR="00232A59" w:rsidRDefault="004E320A">
            <w:r>
              <w:rPr>
                <w:sz w:val="18"/>
              </w:rPr>
              <w:t>Chuẩn hóa văn bản tiếng Việt trước khi phân tích.</w:t>
            </w:r>
          </w:p>
        </w:tc>
      </w:tr>
      <w:tr w:rsidR="00232A59" w14:paraId="34268EF2" w14:textId="77777777">
        <w:trPr>
          <w:jc w:val="center"/>
        </w:trPr>
        <w:tc>
          <w:tcPr>
            <w:tcW w:w="4844" w:type="dxa"/>
            <w:vAlign w:val="center"/>
          </w:tcPr>
          <w:p w14:paraId="56B84E86" w14:textId="77777777" w:rsidR="00232A59" w:rsidRDefault="004E320A">
            <w:r>
              <w:rPr>
                <w:b/>
                <w:sz w:val="18"/>
              </w:rPr>
              <w:t>StopWordRemover</w:t>
            </w:r>
          </w:p>
        </w:tc>
        <w:tc>
          <w:tcPr>
            <w:tcW w:w="4844" w:type="dxa"/>
            <w:vAlign w:val="center"/>
          </w:tcPr>
          <w:p w14:paraId="77A94770" w14:textId="77777777" w:rsidR="00232A59" w:rsidRDefault="004E320A">
            <w:r>
              <w:rPr>
                <w:sz w:val="18"/>
              </w:rPr>
              <w:t>Loại bỏ các stop word ít mang ý nghĩa phân tích.</w:t>
            </w:r>
          </w:p>
        </w:tc>
      </w:tr>
      <w:tr w:rsidR="00232A59" w14:paraId="27FDFB90" w14:textId="77777777">
        <w:trPr>
          <w:jc w:val="center"/>
        </w:trPr>
        <w:tc>
          <w:tcPr>
            <w:tcW w:w="4844" w:type="dxa"/>
            <w:vAlign w:val="center"/>
          </w:tcPr>
          <w:p w14:paraId="4646AC1C" w14:textId="77777777" w:rsidR="00232A59" w:rsidRDefault="004E320A">
            <w:r>
              <w:rPr>
                <w:b/>
                <w:sz w:val="18"/>
              </w:rPr>
              <w:t>AppConfig</w:t>
            </w:r>
          </w:p>
        </w:tc>
        <w:tc>
          <w:tcPr>
            <w:tcW w:w="4844" w:type="dxa"/>
            <w:vAlign w:val="center"/>
          </w:tcPr>
          <w:p w14:paraId="204591FB" w14:textId="77777777" w:rsidR="00232A59" w:rsidRDefault="004E320A">
            <w:r>
              <w:rPr>
                <w:sz w:val="18"/>
              </w:rPr>
              <w:t>Cung cấp danh sách các bước tiền xử lý được bật.</w:t>
            </w:r>
          </w:p>
        </w:tc>
      </w:tr>
      <w:tr w:rsidR="00232A59" w14:paraId="2E41723A" w14:textId="77777777">
        <w:trPr>
          <w:jc w:val="center"/>
        </w:trPr>
        <w:tc>
          <w:tcPr>
            <w:tcW w:w="4844" w:type="dxa"/>
            <w:vAlign w:val="center"/>
          </w:tcPr>
          <w:p w14:paraId="55A891B0" w14:textId="77777777" w:rsidR="00232A59" w:rsidRDefault="004E320A">
            <w:r>
              <w:rPr>
                <w:b/>
                <w:sz w:val="18"/>
              </w:rPr>
              <w:t>SocialMediaPost</w:t>
            </w:r>
          </w:p>
        </w:tc>
        <w:tc>
          <w:tcPr>
            <w:tcW w:w="4844" w:type="dxa"/>
            <w:vAlign w:val="center"/>
          </w:tcPr>
          <w:p w14:paraId="3EE9E6A1" w14:textId="77777777" w:rsidR="00232A59" w:rsidRDefault="004E320A">
            <w:r>
              <w:rPr>
                <w:sz w:val="18"/>
              </w:rPr>
              <w:t>Lưu rawContent và content sau tiền xử lý.</w:t>
            </w:r>
          </w:p>
        </w:tc>
      </w:tr>
    </w:tbl>
    <w:p w14:paraId="1FC7D657" w14:textId="77777777" w:rsidR="00232A59" w:rsidRDefault="00232A59">
      <w:pPr>
        <w:spacing w:after="80"/>
      </w:pPr>
    </w:p>
    <w:p w14:paraId="50769515" w14:textId="77777777" w:rsidR="00232A59" w:rsidRDefault="004E320A">
      <w:pPr>
        <w:pStyle w:val="Heading2"/>
      </w:pPr>
      <w:bookmarkStart w:id="19" w:name="_Toc232302080"/>
      <w:r>
        <w:lastRenderedPageBreak/>
        <w:t>4.4. Nhóm lớp xác định sentiment</w:t>
      </w:r>
      <w:bookmarkEnd w:id="19"/>
    </w:p>
    <w:p w14:paraId="7042196C" w14:textId="77777777" w:rsidR="00232A59" w:rsidRDefault="004E320A">
      <w:pPr>
        <w:spacing w:after="60"/>
        <w:jc w:val="center"/>
      </w:pPr>
      <w:r>
        <w:rPr>
          <w:noProof/>
        </w:rPr>
        <w:drawing>
          <wp:inline distT="0" distB="0" distL="0" distR="0" wp14:anchorId="6A11564B" wp14:editId="362860A0">
            <wp:extent cx="5760720" cy="3178952"/>
            <wp:effectExtent l="0" t="0" r="0" b="0"/>
            <wp:docPr id="1970793281" name="Picture 197079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 - Sentiment Subsystem.png"/>
                    <pic:cNvPicPr/>
                  </pic:nvPicPr>
                  <pic:blipFill>
                    <a:blip r:embed="rId14"/>
                    <a:stretch>
                      <a:fillRect/>
                    </a:stretch>
                  </pic:blipFill>
                  <pic:spPr>
                    <a:xfrm>
                      <a:off x="0" y="0"/>
                      <a:ext cx="5760720" cy="3178952"/>
                    </a:xfrm>
                    <a:prstGeom prst="rect">
                      <a:avLst/>
                    </a:prstGeom>
                  </pic:spPr>
                </pic:pic>
              </a:graphicData>
            </a:graphic>
          </wp:inline>
        </w:drawing>
      </w:r>
    </w:p>
    <w:p w14:paraId="32D6396C" w14:textId="77777777" w:rsidR="00232A59" w:rsidRDefault="004E320A">
      <w:pPr>
        <w:pStyle w:val="Caption"/>
        <w:jc w:val="center"/>
      </w:pPr>
      <w:r>
        <w:t>Hình 4.4. Biểu đồ lớp phân hệ xác định sentiment</w:t>
      </w:r>
    </w:p>
    <w:tbl>
      <w:tblPr>
        <w:tblStyle w:val="TableGrid"/>
        <w:tblW w:w="0" w:type="auto"/>
        <w:jc w:val="center"/>
        <w:tblLook w:val="04A0" w:firstRow="1" w:lastRow="0" w:firstColumn="1" w:lastColumn="0" w:noHBand="0" w:noVBand="1"/>
      </w:tblPr>
      <w:tblGrid>
        <w:gridCol w:w="4844"/>
        <w:gridCol w:w="4844"/>
      </w:tblGrid>
      <w:tr w:rsidR="00232A59" w14:paraId="7D5203FA" w14:textId="77777777">
        <w:trPr>
          <w:jc w:val="center"/>
        </w:trPr>
        <w:tc>
          <w:tcPr>
            <w:tcW w:w="4844" w:type="dxa"/>
            <w:shd w:val="clear" w:color="auto" w:fill="D9EAF7"/>
            <w:vAlign w:val="center"/>
          </w:tcPr>
          <w:p w14:paraId="5F65C15E" w14:textId="77777777" w:rsidR="00232A59" w:rsidRDefault="004E320A">
            <w:pPr>
              <w:jc w:val="center"/>
            </w:pPr>
            <w:r>
              <w:rPr>
                <w:b/>
                <w:sz w:val="18"/>
              </w:rPr>
              <w:t>Lớp</w:t>
            </w:r>
          </w:p>
        </w:tc>
        <w:tc>
          <w:tcPr>
            <w:tcW w:w="4844" w:type="dxa"/>
            <w:shd w:val="clear" w:color="auto" w:fill="D9EAF7"/>
            <w:vAlign w:val="center"/>
          </w:tcPr>
          <w:p w14:paraId="5DB82AE2" w14:textId="77777777" w:rsidR="00232A59" w:rsidRDefault="004E320A">
            <w:pPr>
              <w:jc w:val="center"/>
            </w:pPr>
            <w:r>
              <w:rPr>
                <w:b/>
                <w:sz w:val="18"/>
              </w:rPr>
              <w:t>Nhiệm vụ</w:t>
            </w:r>
          </w:p>
        </w:tc>
      </w:tr>
      <w:tr w:rsidR="00232A59" w14:paraId="5BA0607A" w14:textId="77777777">
        <w:trPr>
          <w:jc w:val="center"/>
        </w:trPr>
        <w:tc>
          <w:tcPr>
            <w:tcW w:w="4844" w:type="dxa"/>
            <w:vAlign w:val="center"/>
          </w:tcPr>
          <w:p w14:paraId="4E6F92E4" w14:textId="77777777" w:rsidR="00232A59" w:rsidRDefault="004E320A">
            <w:r>
              <w:rPr>
                <w:b/>
                <w:sz w:val="18"/>
              </w:rPr>
              <w:t>AnalysisService</w:t>
            </w:r>
          </w:p>
        </w:tc>
        <w:tc>
          <w:tcPr>
            <w:tcW w:w="4844" w:type="dxa"/>
            <w:vAlign w:val="center"/>
          </w:tcPr>
          <w:p w14:paraId="29632572" w14:textId="77777777" w:rsidR="00232A59" w:rsidRDefault="004E320A">
            <w:r>
              <w:rPr>
                <w:sz w:val="18"/>
              </w:rPr>
              <w:t>Yêu cầu factory chọn provider và gán kết quả sentiment vào bài đăng.</w:t>
            </w:r>
          </w:p>
        </w:tc>
      </w:tr>
      <w:tr w:rsidR="00232A59" w14:paraId="56F9D57A" w14:textId="77777777">
        <w:trPr>
          <w:jc w:val="center"/>
        </w:trPr>
        <w:tc>
          <w:tcPr>
            <w:tcW w:w="4844" w:type="dxa"/>
            <w:vAlign w:val="center"/>
          </w:tcPr>
          <w:p w14:paraId="32A20EE6" w14:textId="77777777" w:rsidR="00232A59" w:rsidRDefault="004E320A">
            <w:r>
              <w:rPr>
                <w:b/>
                <w:sz w:val="18"/>
              </w:rPr>
              <w:t>SentimentModelFactory</w:t>
            </w:r>
          </w:p>
        </w:tc>
        <w:tc>
          <w:tcPr>
            <w:tcW w:w="4844" w:type="dxa"/>
            <w:vAlign w:val="center"/>
          </w:tcPr>
          <w:p w14:paraId="0E225A96" w14:textId="77777777" w:rsidR="00232A59" w:rsidRDefault="004E320A">
            <w:r>
              <w:rPr>
                <w:sz w:val="18"/>
              </w:rPr>
              <w:t>Quản lý provider, chọn provider theo config và fallback khi cần.</w:t>
            </w:r>
          </w:p>
        </w:tc>
      </w:tr>
      <w:tr w:rsidR="00232A59" w14:paraId="2BB47F0F" w14:textId="77777777">
        <w:trPr>
          <w:jc w:val="center"/>
        </w:trPr>
        <w:tc>
          <w:tcPr>
            <w:tcW w:w="4844" w:type="dxa"/>
            <w:vAlign w:val="center"/>
          </w:tcPr>
          <w:p w14:paraId="497F90DF" w14:textId="77777777" w:rsidR="00232A59" w:rsidRDefault="004E320A">
            <w:r>
              <w:rPr>
                <w:b/>
                <w:sz w:val="18"/>
              </w:rPr>
              <w:t>SentimentModelProvider</w:t>
            </w:r>
          </w:p>
        </w:tc>
        <w:tc>
          <w:tcPr>
            <w:tcW w:w="4844" w:type="dxa"/>
            <w:vAlign w:val="center"/>
          </w:tcPr>
          <w:p w14:paraId="3DE595E6" w14:textId="77777777" w:rsidR="00232A59" w:rsidRDefault="004E320A">
            <w:r>
              <w:rPr>
                <w:sz w:val="18"/>
              </w:rPr>
              <w:t>Interface thống nhất cách phân tích sentiment giữa các mô hình.</w:t>
            </w:r>
          </w:p>
        </w:tc>
      </w:tr>
      <w:tr w:rsidR="00232A59" w14:paraId="5CB251D7" w14:textId="77777777">
        <w:trPr>
          <w:jc w:val="center"/>
        </w:trPr>
        <w:tc>
          <w:tcPr>
            <w:tcW w:w="4844" w:type="dxa"/>
            <w:vAlign w:val="center"/>
          </w:tcPr>
          <w:p w14:paraId="467B2882" w14:textId="77777777" w:rsidR="00232A59" w:rsidRDefault="004E320A">
            <w:r>
              <w:rPr>
                <w:b/>
                <w:sz w:val="18"/>
              </w:rPr>
              <w:t>DictionaryBasedSentimentProvider</w:t>
            </w:r>
          </w:p>
        </w:tc>
        <w:tc>
          <w:tcPr>
            <w:tcW w:w="4844" w:type="dxa"/>
            <w:vAlign w:val="center"/>
          </w:tcPr>
          <w:p w14:paraId="7DCDD6B1" w14:textId="77777777" w:rsidR="00232A59" w:rsidRDefault="004E320A">
            <w:r>
              <w:rPr>
                <w:sz w:val="18"/>
              </w:rPr>
              <w:t>Phân tích sentiment bằng bộ từ điển và luật viết bằng Java.</w:t>
            </w:r>
          </w:p>
        </w:tc>
      </w:tr>
      <w:tr w:rsidR="00232A59" w14:paraId="26D6881B" w14:textId="77777777">
        <w:trPr>
          <w:jc w:val="center"/>
        </w:trPr>
        <w:tc>
          <w:tcPr>
            <w:tcW w:w="4844" w:type="dxa"/>
            <w:vAlign w:val="center"/>
          </w:tcPr>
          <w:p w14:paraId="3FFA8397" w14:textId="77777777" w:rsidR="00232A59" w:rsidRDefault="004E320A">
            <w:r>
              <w:rPr>
                <w:b/>
                <w:sz w:val="18"/>
              </w:rPr>
              <w:t>PythonApiSentimentProvider</w:t>
            </w:r>
          </w:p>
        </w:tc>
        <w:tc>
          <w:tcPr>
            <w:tcW w:w="4844" w:type="dxa"/>
            <w:vAlign w:val="center"/>
          </w:tcPr>
          <w:p w14:paraId="08971392" w14:textId="77777777" w:rsidR="00232A59" w:rsidRDefault="004E320A">
            <w:r>
              <w:rPr>
                <w:sz w:val="18"/>
              </w:rPr>
              <w:t>Adapter gọi Flask API để sử dụng mô hình Python/PhoBERT.</w:t>
            </w:r>
          </w:p>
        </w:tc>
      </w:tr>
      <w:tr w:rsidR="00232A59" w14:paraId="50BD673E" w14:textId="77777777">
        <w:trPr>
          <w:jc w:val="center"/>
        </w:trPr>
        <w:tc>
          <w:tcPr>
            <w:tcW w:w="4844" w:type="dxa"/>
            <w:vAlign w:val="center"/>
          </w:tcPr>
          <w:p w14:paraId="0F3032E7" w14:textId="77777777" w:rsidR="00232A59" w:rsidRDefault="004E320A">
            <w:r>
              <w:rPr>
                <w:b/>
                <w:sz w:val="18"/>
              </w:rPr>
              <w:t>AppConfig</w:t>
            </w:r>
          </w:p>
        </w:tc>
        <w:tc>
          <w:tcPr>
            <w:tcW w:w="4844" w:type="dxa"/>
            <w:vAlign w:val="center"/>
          </w:tcPr>
          <w:p w14:paraId="471D7925" w14:textId="77777777" w:rsidR="00232A59" w:rsidRDefault="004E320A">
            <w:r>
              <w:rPr>
                <w:sz w:val="18"/>
              </w:rPr>
              <w:t>Cung cấp provider được chọn, URL API và cấu hình timeout.</w:t>
            </w:r>
          </w:p>
        </w:tc>
      </w:tr>
      <w:tr w:rsidR="00232A59" w14:paraId="5C527215" w14:textId="77777777">
        <w:trPr>
          <w:jc w:val="center"/>
        </w:trPr>
        <w:tc>
          <w:tcPr>
            <w:tcW w:w="4844" w:type="dxa"/>
            <w:vAlign w:val="center"/>
          </w:tcPr>
          <w:p w14:paraId="0D2E9775" w14:textId="77777777" w:rsidR="00232A59" w:rsidRDefault="004E320A">
            <w:r>
              <w:rPr>
                <w:b/>
                <w:sz w:val="18"/>
              </w:rPr>
              <w:t>SentimentResult</w:t>
            </w:r>
          </w:p>
        </w:tc>
        <w:tc>
          <w:tcPr>
            <w:tcW w:w="4844" w:type="dxa"/>
            <w:vAlign w:val="center"/>
          </w:tcPr>
          <w:p w14:paraId="4F75267D" w14:textId="77777777" w:rsidR="00232A59" w:rsidRDefault="004E320A">
            <w:r>
              <w:rPr>
                <w:sz w:val="18"/>
              </w:rPr>
              <w:t>Đóng gói nhãn sentiment, confidence và tên mô hình.</w:t>
            </w:r>
          </w:p>
        </w:tc>
      </w:tr>
      <w:tr w:rsidR="00232A59" w14:paraId="5C1933FF" w14:textId="77777777">
        <w:trPr>
          <w:jc w:val="center"/>
        </w:trPr>
        <w:tc>
          <w:tcPr>
            <w:tcW w:w="4844" w:type="dxa"/>
            <w:vAlign w:val="center"/>
          </w:tcPr>
          <w:p w14:paraId="61EF8650" w14:textId="77777777" w:rsidR="00232A59" w:rsidRDefault="004E320A">
            <w:r>
              <w:rPr>
                <w:b/>
                <w:sz w:val="18"/>
              </w:rPr>
              <w:t>SocialMediaPost</w:t>
            </w:r>
          </w:p>
        </w:tc>
        <w:tc>
          <w:tcPr>
            <w:tcW w:w="4844" w:type="dxa"/>
            <w:vAlign w:val="center"/>
          </w:tcPr>
          <w:p w14:paraId="3D00A07A" w14:textId="77777777" w:rsidR="00232A59" w:rsidRDefault="004E320A">
            <w:r>
              <w:rPr>
                <w:sz w:val="18"/>
              </w:rPr>
              <w:t>Lưu nội dung đầu vào cùng sentiment và confidence được gán.</w:t>
            </w:r>
          </w:p>
        </w:tc>
      </w:tr>
    </w:tbl>
    <w:p w14:paraId="4DECA902" w14:textId="77777777" w:rsidR="00232A59" w:rsidRDefault="00232A59">
      <w:pPr>
        <w:spacing w:after="80"/>
      </w:pPr>
    </w:p>
    <w:p w14:paraId="0B1C96BC" w14:textId="77777777" w:rsidR="00232A59" w:rsidRDefault="004E320A">
      <w:pPr>
        <w:pStyle w:val="Heading2"/>
      </w:pPr>
      <w:bookmarkStart w:id="20" w:name="_Toc232302081"/>
      <w:r>
        <w:lastRenderedPageBreak/>
        <w:t>4.5. Nhóm lớp phân tích</w:t>
      </w:r>
      <w:bookmarkEnd w:id="20"/>
    </w:p>
    <w:p w14:paraId="62CF5814" w14:textId="77777777" w:rsidR="00232A59" w:rsidRDefault="004E320A">
      <w:pPr>
        <w:spacing w:after="60"/>
        <w:jc w:val="center"/>
      </w:pPr>
      <w:r>
        <w:rPr>
          <w:noProof/>
        </w:rPr>
        <w:drawing>
          <wp:inline distT="0" distB="0" distL="0" distR="0" wp14:anchorId="460FAABF" wp14:editId="62164C4F">
            <wp:extent cx="5760720" cy="3686861"/>
            <wp:effectExtent l="0" t="0" r="0" b="0"/>
            <wp:docPr id="1970793282" name="Picture 197079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 - Analysis Subsystem.png"/>
                    <pic:cNvPicPr/>
                  </pic:nvPicPr>
                  <pic:blipFill>
                    <a:blip r:embed="rId15"/>
                    <a:stretch>
                      <a:fillRect/>
                    </a:stretch>
                  </pic:blipFill>
                  <pic:spPr>
                    <a:xfrm>
                      <a:off x="0" y="0"/>
                      <a:ext cx="5760720" cy="3686861"/>
                    </a:xfrm>
                    <a:prstGeom prst="rect">
                      <a:avLst/>
                    </a:prstGeom>
                  </pic:spPr>
                </pic:pic>
              </a:graphicData>
            </a:graphic>
          </wp:inline>
        </w:drawing>
      </w:r>
    </w:p>
    <w:p w14:paraId="4772D06E" w14:textId="77777777" w:rsidR="00232A59" w:rsidRDefault="004E320A">
      <w:pPr>
        <w:pStyle w:val="Caption"/>
        <w:jc w:val="center"/>
      </w:pPr>
      <w:r>
        <w:t>Hình 4.5. Biểu đồ lớp phân hệ thực hiện các bài toán phân tích</w:t>
      </w:r>
    </w:p>
    <w:tbl>
      <w:tblPr>
        <w:tblStyle w:val="TableGrid"/>
        <w:tblW w:w="0" w:type="auto"/>
        <w:jc w:val="center"/>
        <w:tblLook w:val="04A0" w:firstRow="1" w:lastRow="0" w:firstColumn="1" w:lastColumn="0" w:noHBand="0" w:noVBand="1"/>
      </w:tblPr>
      <w:tblGrid>
        <w:gridCol w:w="4844"/>
        <w:gridCol w:w="4844"/>
      </w:tblGrid>
      <w:tr w:rsidR="00232A59" w14:paraId="6E5A974D" w14:textId="77777777">
        <w:trPr>
          <w:jc w:val="center"/>
        </w:trPr>
        <w:tc>
          <w:tcPr>
            <w:tcW w:w="4844" w:type="dxa"/>
            <w:shd w:val="clear" w:color="auto" w:fill="D9EAF7"/>
            <w:vAlign w:val="center"/>
          </w:tcPr>
          <w:p w14:paraId="1AB2EBA6" w14:textId="77777777" w:rsidR="00232A59" w:rsidRDefault="004E320A">
            <w:pPr>
              <w:jc w:val="center"/>
            </w:pPr>
            <w:r>
              <w:rPr>
                <w:b/>
                <w:sz w:val="18"/>
              </w:rPr>
              <w:t>Lớp</w:t>
            </w:r>
          </w:p>
        </w:tc>
        <w:tc>
          <w:tcPr>
            <w:tcW w:w="4844" w:type="dxa"/>
            <w:shd w:val="clear" w:color="auto" w:fill="D9EAF7"/>
            <w:vAlign w:val="center"/>
          </w:tcPr>
          <w:p w14:paraId="5D06F10E" w14:textId="77777777" w:rsidR="00232A59" w:rsidRDefault="004E320A">
            <w:pPr>
              <w:jc w:val="center"/>
            </w:pPr>
            <w:r>
              <w:rPr>
                <w:b/>
                <w:sz w:val="18"/>
              </w:rPr>
              <w:t>Nhiệm vụ</w:t>
            </w:r>
          </w:p>
        </w:tc>
      </w:tr>
      <w:tr w:rsidR="00232A59" w14:paraId="4341623C" w14:textId="77777777">
        <w:trPr>
          <w:jc w:val="center"/>
        </w:trPr>
        <w:tc>
          <w:tcPr>
            <w:tcW w:w="4844" w:type="dxa"/>
            <w:vAlign w:val="center"/>
          </w:tcPr>
          <w:p w14:paraId="246B506C" w14:textId="77777777" w:rsidR="00232A59" w:rsidRDefault="004E320A">
            <w:r>
              <w:rPr>
                <w:b/>
                <w:sz w:val="18"/>
              </w:rPr>
              <w:t>AnalysisService</w:t>
            </w:r>
          </w:p>
        </w:tc>
        <w:tc>
          <w:tcPr>
            <w:tcW w:w="4844" w:type="dxa"/>
            <w:vAlign w:val="center"/>
          </w:tcPr>
          <w:p w14:paraId="43F904FE" w14:textId="77777777" w:rsidR="00232A59" w:rsidRDefault="004E320A">
            <w:r>
              <w:rPr>
                <w:sz w:val="18"/>
              </w:rPr>
              <w:t>Điều phối việc tra cứu và chạy một hoặc toàn bộ analyzer.</w:t>
            </w:r>
          </w:p>
        </w:tc>
      </w:tr>
      <w:tr w:rsidR="00232A59" w14:paraId="5B46F551" w14:textId="77777777">
        <w:trPr>
          <w:jc w:val="center"/>
        </w:trPr>
        <w:tc>
          <w:tcPr>
            <w:tcW w:w="4844" w:type="dxa"/>
            <w:vAlign w:val="center"/>
          </w:tcPr>
          <w:p w14:paraId="3E626918" w14:textId="77777777" w:rsidR="00232A59" w:rsidRDefault="004E320A">
            <w:r>
              <w:rPr>
                <w:b/>
                <w:sz w:val="18"/>
              </w:rPr>
              <w:t>AnalyzerRegistry</w:t>
            </w:r>
          </w:p>
        </w:tc>
        <w:tc>
          <w:tcPr>
            <w:tcW w:w="4844" w:type="dxa"/>
            <w:vAlign w:val="center"/>
          </w:tcPr>
          <w:p w14:paraId="60669AA1" w14:textId="77777777" w:rsidR="00232A59" w:rsidRDefault="004E320A">
            <w:r>
              <w:rPr>
                <w:sz w:val="18"/>
              </w:rPr>
              <w:t>Quản lý các Analyzer theo ID và hỗ trợ mở rộng bài toán mới.</w:t>
            </w:r>
          </w:p>
        </w:tc>
      </w:tr>
      <w:tr w:rsidR="00232A59" w14:paraId="4C331193" w14:textId="77777777">
        <w:trPr>
          <w:jc w:val="center"/>
        </w:trPr>
        <w:tc>
          <w:tcPr>
            <w:tcW w:w="4844" w:type="dxa"/>
            <w:vAlign w:val="center"/>
          </w:tcPr>
          <w:p w14:paraId="4C3E14AB" w14:textId="77777777" w:rsidR="00232A59" w:rsidRDefault="004E320A">
            <w:r>
              <w:rPr>
                <w:b/>
                <w:sz w:val="18"/>
              </w:rPr>
              <w:t>Analyzer&lt;T&gt;</w:t>
            </w:r>
          </w:p>
        </w:tc>
        <w:tc>
          <w:tcPr>
            <w:tcW w:w="4844" w:type="dxa"/>
            <w:vAlign w:val="center"/>
          </w:tcPr>
          <w:p w14:paraId="04ABC1B6" w14:textId="77777777" w:rsidR="00232A59" w:rsidRDefault="004E320A">
            <w:r>
              <w:rPr>
                <w:sz w:val="18"/>
              </w:rPr>
              <w:t>Generic interface quy định hợp đồng chung cho các bài toán phân tích.</w:t>
            </w:r>
          </w:p>
        </w:tc>
      </w:tr>
      <w:tr w:rsidR="00232A59" w14:paraId="1F226EFC" w14:textId="77777777">
        <w:trPr>
          <w:jc w:val="center"/>
        </w:trPr>
        <w:tc>
          <w:tcPr>
            <w:tcW w:w="4844" w:type="dxa"/>
            <w:vAlign w:val="center"/>
          </w:tcPr>
          <w:p w14:paraId="5E35FF8E" w14:textId="77777777" w:rsidR="00232A59" w:rsidRDefault="004E320A">
            <w:r>
              <w:rPr>
                <w:b/>
                <w:sz w:val="18"/>
              </w:rPr>
              <w:t>SentimentTimelineAnalyzer</w:t>
            </w:r>
          </w:p>
        </w:tc>
        <w:tc>
          <w:tcPr>
            <w:tcW w:w="4844" w:type="dxa"/>
            <w:vAlign w:val="center"/>
          </w:tcPr>
          <w:p w14:paraId="5899CB8B" w14:textId="77777777" w:rsidR="00232A59" w:rsidRDefault="004E320A">
            <w:r>
              <w:rPr>
                <w:sz w:val="18"/>
              </w:rPr>
              <w:t>Thống kê sentiment theo từng ngày.</w:t>
            </w:r>
          </w:p>
        </w:tc>
      </w:tr>
      <w:tr w:rsidR="00232A59" w14:paraId="45B572BE" w14:textId="77777777">
        <w:trPr>
          <w:jc w:val="center"/>
        </w:trPr>
        <w:tc>
          <w:tcPr>
            <w:tcW w:w="4844" w:type="dxa"/>
            <w:vAlign w:val="center"/>
          </w:tcPr>
          <w:p w14:paraId="07088B13" w14:textId="77777777" w:rsidR="00232A59" w:rsidRDefault="004E320A">
            <w:r>
              <w:rPr>
                <w:b/>
                <w:sz w:val="18"/>
              </w:rPr>
              <w:t>DamageClassificationAnalyzer</w:t>
            </w:r>
          </w:p>
        </w:tc>
        <w:tc>
          <w:tcPr>
            <w:tcW w:w="4844" w:type="dxa"/>
            <w:vAlign w:val="center"/>
          </w:tcPr>
          <w:p w14:paraId="6DCBFCFD" w14:textId="77777777" w:rsidR="00232A59" w:rsidRDefault="004E320A">
            <w:r>
              <w:rPr>
                <w:sz w:val="18"/>
              </w:rPr>
              <w:t>Phân loại bài đăng vào các nhóm thiệt hại.</w:t>
            </w:r>
          </w:p>
        </w:tc>
      </w:tr>
      <w:tr w:rsidR="00232A59" w14:paraId="7508ECD2" w14:textId="77777777">
        <w:trPr>
          <w:jc w:val="center"/>
        </w:trPr>
        <w:tc>
          <w:tcPr>
            <w:tcW w:w="4844" w:type="dxa"/>
            <w:vAlign w:val="center"/>
          </w:tcPr>
          <w:p w14:paraId="5CFFAE2D" w14:textId="77777777" w:rsidR="00232A59" w:rsidRDefault="004E320A">
            <w:r>
              <w:rPr>
                <w:b/>
                <w:sz w:val="18"/>
              </w:rPr>
              <w:t>ReliefSatisfactionAnalyzer</w:t>
            </w:r>
          </w:p>
        </w:tc>
        <w:tc>
          <w:tcPr>
            <w:tcW w:w="4844" w:type="dxa"/>
            <w:vAlign w:val="center"/>
          </w:tcPr>
          <w:p w14:paraId="57C9D54E" w14:textId="77777777" w:rsidR="00232A59" w:rsidRDefault="004E320A">
            <w:r>
              <w:rPr>
                <w:sz w:val="18"/>
              </w:rPr>
              <w:t>Tổng hợp mức độ hài lòng theo loại cứu trợ.</w:t>
            </w:r>
          </w:p>
        </w:tc>
      </w:tr>
      <w:tr w:rsidR="00232A59" w14:paraId="51BAE004" w14:textId="77777777">
        <w:trPr>
          <w:jc w:val="center"/>
        </w:trPr>
        <w:tc>
          <w:tcPr>
            <w:tcW w:w="4844" w:type="dxa"/>
            <w:vAlign w:val="center"/>
          </w:tcPr>
          <w:p w14:paraId="72722C2C" w14:textId="77777777" w:rsidR="00232A59" w:rsidRDefault="004E320A">
            <w:r>
              <w:rPr>
                <w:b/>
                <w:sz w:val="18"/>
              </w:rPr>
              <w:t>ReliefSentimentTimelineAnalyzer</w:t>
            </w:r>
          </w:p>
        </w:tc>
        <w:tc>
          <w:tcPr>
            <w:tcW w:w="4844" w:type="dxa"/>
            <w:vAlign w:val="center"/>
          </w:tcPr>
          <w:p w14:paraId="211585CD" w14:textId="77777777" w:rsidR="00232A59" w:rsidRDefault="004E320A">
            <w:r>
              <w:rPr>
                <w:sz w:val="18"/>
              </w:rPr>
              <w:t>Theo dõi sentiment của từng loại cứu trợ theo thời gian.</w:t>
            </w:r>
          </w:p>
        </w:tc>
      </w:tr>
      <w:tr w:rsidR="00232A59" w14:paraId="7A3C633D" w14:textId="77777777">
        <w:trPr>
          <w:jc w:val="center"/>
        </w:trPr>
        <w:tc>
          <w:tcPr>
            <w:tcW w:w="4844" w:type="dxa"/>
            <w:vAlign w:val="center"/>
          </w:tcPr>
          <w:p w14:paraId="0930CB6E" w14:textId="77777777" w:rsidR="00232A59" w:rsidRDefault="004E320A">
            <w:r>
              <w:rPr>
                <w:b/>
                <w:sz w:val="18"/>
              </w:rPr>
              <w:t>TimeSentimentData</w:t>
            </w:r>
          </w:p>
        </w:tc>
        <w:tc>
          <w:tcPr>
            <w:tcW w:w="4844" w:type="dxa"/>
            <w:vAlign w:val="center"/>
          </w:tcPr>
          <w:p w14:paraId="2FF8E380" w14:textId="77777777" w:rsidR="00232A59" w:rsidRDefault="004E320A">
            <w:r>
              <w:rPr>
                <w:sz w:val="18"/>
              </w:rPr>
              <w:t>Lưu số lượng tích cực, tiêu cực và trung lập theo thời gian.</w:t>
            </w:r>
          </w:p>
        </w:tc>
      </w:tr>
      <w:tr w:rsidR="00232A59" w14:paraId="30C61435" w14:textId="77777777">
        <w:trPr>
          <w:jc w:val="center"/>
        </w:trPr>
        <w:tc>
          <w:tcPr>
            <w:tcW w:w="4844" w:type="dxa"/>
            <w:vAlign w:val="center"/>
          </w:tcPr>
          <w:p w14:paraId="79B80EC5" w14:textId="77777777" w:rsidR="00232A59" w:rsidRDefault="004E320A">
            <w:r>
              <w:rPr>
                <w:b/>
                <w:sz w:val="18"/>
              </w:rPr>
              <w:t>DamageReport</w:t>
            </w:r>
          </w:p>
        </w:tc>
        <w:tc>
          <w:tcPr>
            <w:tcW w:w="4844" w:type="dxa"/>
            <w:vAlign w:val="center"/>
          </w:tcPr>
          <w:p w14:paraId="251BA643" w14:textId="77777777" w:rsidR="00232A59" w:rsidRDefault="004E320A">
            <w:r>
              <w:rPr>
                <w:sz w:val="18"/>
              </w:rPr>
              <w:t>Lưu kết quả phân loại thiệt hại cho một bài đăng.</w:t>
            </w:r>
          </w:p>
        </w:tc>
      </w:tr>
      <w:tr w:rsidR="00232A59" w14:paraId="7DECD563" w14:textId="77777777">
        <w:trPr>
          <w:jc w:val="center"/>
        </w:trPr>
        <w:tc>
          <w:tcPr>
            <w:tcW w:w="4844" w:type="dxa"/>
            <w:vAlign w:val="center"/>
          </w:tcPr>
          <w:p w14:paraId="3A02141D" w14:textId="77777777" w:rsidR="00232A59" w:rsidRDefault="004E320A">
            <w:r>
              <w:rPr>
                <w:b/>
                <w:sz w:val="18"/>
              </w:rPr>
              <w:t>ReliefSentiment</w:t>
            </w:r>
          </w:p>
        </w:tc>
        <w:tc>
          <w:tcPr>
            <w:tcW w:w="4844" w:type="dxa"/>
            <w:vAlign w:val="center"/>
          </w:tcPr>
          <w:p w14:paraId="7CCA74B9" w14:textId="77777777" w:rsidR="00232A59" w:rsidRDefault="004E320A">
            <w:r>
              <w:rPr>
                <w:sz w:val="18"/>
              </w:rPr>
              <w:t>Lưu các bộ đếm và tỷ lệ hài lòng của một loại cứu trợ.</w:t>
            </w:r>
          </w:p>
        </w:tc>
      </w:tr>
      <w:tr w:rsidR="00232A59" w14:paraId="616FF0D4" w14:textId="77777777">
        <w:trPr>
          <w:jc w:val="center"/>
        </w:trPr>
        <w:tc>
          <w:tcPr>
            <w:tcW w:w="4844" w:type="dxa"/>
            <w:vAlign w:val="center"/>
          </w:tcPr>
          <w:p w14:paraId="01C344A9" w14:textId="77777777" w:rsidR="00232A59" w:rsidRDefault="004E320A">
            <w:r>
              <w:rPr>
                <w:b/>
                <w:sz w:val="18"/>
              </w:rPr>
              <w:t>CategoryDefinition</w:t>
            </w:r>
          </w:p>
        </w:tc>
        <w:tc>
          <w:tcPr>
            <w:tcW w:w="4844" w:type="dxa"/>
            <w:vAlign w:val="center"/>
          </w:tcPr>
          <w:p w14:paraId="3B2DA717" w14:textId="77777777" w:rsidR="00232A59" w:rsidRDefault="004E320A">
            <w:r>
              <w:rPr>
                <w:sz w:val="18"/>
              </w:rPr>
              <w:t>Biểu diễn danh mục động và bộ từ khóa tải từ JSON.</w:t>
            </w:r>
          </w:p>
        </w:tc>
      </w:tr>
      <w:tr w:rsidR="00232A59" w14:paraId="72CC7AC6" w14:textId="77777777">
        <w:trPr>
          <w:jc w:val="center"/>
        </w:trPr>
        <w:tc>
          <w:tcPr>
            <w:tcW w:w="4844" w:type="dxa"/>
            <w:vAlign w:val="center"/>
          </w:tcPr>
          <w:p w14:paraId="1E76CCD5" w14:textId="77777777" w:rsidR="00232A59" w:rsidRDefault="004E320A">
            <w:r>
              <w:rPr>
                <w:b/>
                <w:sz w:val="18"/>
              </w:rPr>
              <w:t>SocialMediaPost</w:t>
            </w:r>
          </w:p>
        </w:tc>
        <w:tc>
          <w:tcPr>
            <w:tcW w:w="4844" w:type="dxa"/>
            <w:vAlign w:val="center"/>
          </w:tcPr>
          <w:p w14:paraId="4E9CDCB9" w14:textId="77777777" w:rsidR="00232A59" w:rsidRDefault="004E320A">
            <w:r>
              <w:rPr>
                <w:sz w:val="18"/>
              </w:rPr>
              <w:t>Dữ liệu đầu vào chung của các analyzer.</w:t>
            </w:r>
          </w:p>
        </w:tc>
      </w:tr>
      <w:tr w:rsidR="00232A59" w14:paraId="62561B25" w14:textId="77777777">
        <w:trPr>
          <w:jc w:val="center"/>
        </w:trPr>
        <w:tc>
          <w:tcPr>
            <w:tcW w:w="4844" w:type="dxa"/>
            <w:vAlign w:val="center"/>
          </w:tcPr>
          <w:p w14:paraId="298EE868" w14:textId="77777777" w:rsidR="00232A59" w:rsidRDefault="004E320A">
            <w:r>
              <w:rPr>
                <w:b/>
                <w:sz w:val="18"/>
              </w:rPr>
              <w:t>AppConfig</w:t>
            </w:r>
          </w:p>
        </w:tc>
        <w:tc>
          <w:tcPr>
            <w:tcW w:w="4844" w:type="dxa"/>
            <w:vAlign w:val="center"/>
          </w:tcPr>
          <w:p w14:paraId="6A76959A" w14:textId="77777777" w:rsidR="00232A59" w:rsidRDefault="004E320A">
            <w:r>
              <w:rPr>
                <w:sz w:val="18"/>
              </w:rPr>
              <w:t>Cung cấp danh mục và nhãn cấu hình cho thuật toán phân tích.</w:t>
            </w:r>
          </w:p>
        </w:tc>
      </w:tr>
    </w:tbl>
    <w:p w14:paraId="1C5C515B" w14:textId="77777777" w:rsidR="00232A59" w:rsidRDefault="00232A59">
      <w:pPr>
        <w:spacing w:after="80"/>
      </w:pPr>
    </w:p>
    <w:p w14:paraId="1CA9CDA7" w14:textId="77777777" w:rsidR="00232A59" w:rsidRDefault="004E320A">
      <w:pPr>
        <w:pStyle w:val="Heading2"/>
      </w:pPr>
      <w:bookmarkStart w:id="21" w:name="_Toc232302082"/>
      <w:r>
        <w:lastRenderedPageBreak/>
        <w:t>4.6. Nhóm lớp mô hình dữ liệu</w:t>
      </w:r>
      <w:bookmarkEnd w:id="21"/>
    </w:p>
    <w:p w14:paraId="39433EFC" w14:textId="77777777" w:rsidR="00232A59" w:rsidRDefault="004E320A">
      <w:pPr>
        <w:spacing w:after="60"/>
        <w:jc w:val="center"/>
      </w:pPr>
      <w:r>
        <w:rPr>
          <w:noProof/>
        </w:rPr>
        <w:drawing>
          <wp:inline distT="0" distB="0" distL="0" distR="0" wp14:anchorId="0C7A5442" wp14:editId="4BFF2E7C">
            <wp:extent cx="5760720" cy="2442363"/>
            <wp:effectExtent l="0" t="0" r="0" b="0"/>
            <wp:docPr id="1970793283" name="Picture 197079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 - Domain Model.png"/>
                    <pic:cNvPicPr/>
                  </pic:nvPicPr>
                  <pic:blipFill>
                    <a:blip r:embed="rId16"/>
                    <a:stretch>
                      <a:fillRect/>
                    </a:stretch>
                  </pic:blipFill>
                  <pic:spPr>
                    <a:xfrm>
                      <a:off x="0" y="0"/>
                      <a:ext cx="5760720" cy="2442363"/>
                    </a:xfrm>
                    <a:prstGeom prst="rect">
                      <a:avLst/>
                    </a:prstGeom>
                  </pic:spPr>
                </pic:pic>
              </a:graphicData>
            </a:graphic>
          </wp:inline>
        </w:drawing>
      </w:r>
    </w:p>
    <w:p w14:paraId="63D40FAE" w14:textId="77777777" w:rsidR="00232A59" w:rsidRDefault="004E320A">
      <w:pPr>
        <w:pStyle w:val="Caption"/>
        <w:jc w:val="center"/>
      </w:pPr>
      <w:r>
        <w:t>Hình 4.6. Biểu đồ lớp mô hình dữ liệu cốt lõi</w:t>
      </w:r>
    </w:p>
    <w:tbl>
      <w:tblPr>
        <w:tblStyle w:val="TableGrid"/>
        <w:tblW w:w="0" w:type="auto"/>
        <w:jc w:val="center"/>
        <w:tblLook w:val="04A0" w:firstRow="1" w:lastRow="0" w:firstColumn="1" w:lastColumn="0" w:noHBand="0" w:noVBand="1"/>
      </w:tblPr>
      <w:tblGrid>
        <w:gridCol w:w="4844"/>
        <w:gridCol w:w="4844"/>
      </w:tblGrid>
      <w:tr w:rsidR="00232A59" w14:paraId="7029DF34" w14:textId="77777777">
        <w:trPr>
          <w:jc w:val="center"/>
        </w:trPr>
        <w:tc>
          <w:tcPr>
            <w:tcW w:w="4844" w:type="dxa"/>
            <w:shd w:val="clear" w:color="auto" w:fill="D9EAF7"/>
            <w:vAlign w:val="center"/>
          </w:tcPr>
          <w:p w14:paraId="596A60A6" w14:textId="77777777" w:rsidR="00232A59" w:rsidRDefault="004E320A">
            <w:pPr>
              <w:jc w:val="center"/>
            </w:pPr>
            <w:r>
              <w:rPr>
                <w:b/>
                <w:sz w:val="18"/>
              </w:rPr>
              <w:t>Lớp</w:t>
            </w:r>
          </w:p>
        </w:tc>
        <w:tc>
          <w:tcPr>
            <w:tcW w:w="4844" w:type="dxa"/>
            <w:shd w:val="clear" w:color="auto" w:fill="D9EAF7"/>
            <w:vAlign w:val="center"/>
          </w:tcPr>
          <w:p w14:paraId="610AA35C" w14:textId="77777777" w:rsidR="00232A59" w:rsidRDefault="004E320A">
            <w:pPr>
              <w:jc w:val="center"/>
            </w:pPr>
            <w:r>
              <w:rPr>
                <w:b/>
                <w:sz w:val="18"/>
              </w:rPr>
              <w:t>Nhiệm vụ</w:t>
            </w:r>
          </w:p>
        </w:tc>
      </w:tr>
      <w:tr w:rsidR="00232A59" w14:paraId="1C68844B" w14:textId="77777777">
        <w:trPr>
          <w:jc w:val="center"/>
        </w:trPr>
        <w:tc>
          <w:tcPr>
            <w:tcW w:w="4844" w:type="dxa"/>
            <w:vAlign w:val="center"/>
          </w:tcPr>
          <w:p w14:paraId="1164C57B" w14:textId="77777777" w:rsidR="00232A59" w:rsidRDefault="004E320A">
            <w:r>
              <w:rPr>
                <w:b/>
                <w:sz w:val="18"/>
              </w:rPr>
              <w:t>SocialMediaPost</w:t>
            </w:r>
          </w:p>
        </w:tc>
        <w:tc>
          <w:tcPr>
            <w:tcW w:w="4844" w:type="dxa"/>
            <w:vAlign w:val="center"/>
          </w:tcPr>
          <w:p w14:paraId="61F8AF43" w14:textId="77777777" w:rsidR="00232A59" w:rsidRDefault="004E320A">
            <w:r>
              <w:rPr>
                <w:sz w:val="18"/>
              </w:rPr>
              <w:t>Model trung tâm, lưu dữ liệu gốc, nội dung xử lý và kết quả sentiment.</w:t>
            </w:r>
          </w:p>
        </w:tc>
      </w:tr>
      <w:tr w:rsidR="00232A59" w14:paraId="256852FC" w14:textId="77777777">
        <w:trPr>
          <w:jc w:val="center"/>
        </w:trPr>
        <w:tc>
          <w:tcPr>
            <w:tcW w:w="4844" w:type="dxa"/>
            <w:vAlign w:val="center"/>
          </w:tcPr>
          <w:p w14:paraId="70A7FAC0" w14:textId="77777777" w:rsidR="00232A59" w:rsidRDefault="004E320A">
            <w:r>
              <w:rPr>
                <w:b/>
                <w:sz w:val="18"/>
              </w:rPr>
              <w:t>SentimentResult</w:t>
            </w:r>
          </w:p>
        </w:tc>
        <w:tc>
          <w:tcPr>
            <w:tcW w:w="4844" w:type="dxa"/>
            <w:vAlign w:val="center"/>
          </w:tcPr>
          <w:p w14:paraId="774B78DB" w14:textId="77777777" w:rsidR="00232A59" w:rsidRDefault="004E320A">
            <w:r>
              <w:rPr>
                <w:sz w:val="18"/>
              </w:rPr>
              <w:t>Biểu diễn kết quả một lần dự đoán sentiment.</w:t>
            </w:r>
          </w:p>
        </w:tc>
      </w:tr>
      <w:tr w:rsidR="00232A59" w14:paraId="7737D0A8" w14:textId="77777777">
        <w:trPr>
          <w:jc w:val="center"/>
        </w:trPr>
        <w:tc>
          <w:tcPr>
            <w:tcW w:w="4844" w:type="dxa"/>
            <w:vAlign w:val="center"/>
          </w:tcPr>
          <w:p w14:paraId="2E4456E7" w14:textId="77777777" w:rsidR="00232A59" w:rsidRDefault="004E320A">
            <w:r>
              <w:rPr>
                <w:b/>
                <w:sz w:val="18"/>
              </w:rPr>
              <w:t>DamageReport</w:t>
            </w:r>
          </w:p>
        </w:tc>
        <w:tc>
          <w:tcPr>
            <w:tcW w:w="4844" w:type="dxa"/>
            <w:vAlign w:val="center"/>
          </w:tcPr>
          <w:p w14:paraId="0EC6AF17" w14:textId="77777777" w:rsidR="00232A59" w:rsidRDefault="004E320A">
            <w:r>
              <w:rPr>
                <w:sz w:val="18"/>
              </w:rPr>
              <w:t>Biểu diễn một kết quả phân loại thiệt hại.</w:t>
            </w:r>
          </w:p>
        </w:tc>
      </w:tr>
      <w:tr w:rsidR="00232A59" w14:paraId="1F04E03E" w14:textId="77777777">
        <w:trPr>
          <w:jc w:val="center"/>
        </w:trPr>
        <w:tc>
          <w:tcPr>
            <w:tcW w:w="4844" w:type="dxa"/>
            <w:vAlign w:val="center"/>
          </w:tcPr>
          <w:p w14:paraId="334CABED" w14:textId="77777777" w:rsidR="00232A59" w:rsidRDefault="004E320A">
            <w:r>
              <w:rPr>
                <w:b/>
                <w:sz w:val="18"/>
              </w:rPr>
              <w:t>ReliefSentiment</w:t>
            </w:r>
          </w:p>
        </w:tc>
        <w:tc>
          <w:tcPr>
            <w:tcW w:w="4844" w:type="dxa"/>
            <w:vAlign w:val="center"/>
          </w:tcPr>
          <w:p w14:paraId="1F6C7658" w14:textId="77777777" w:rsidR="00232A59" w:rsidRDefault="004E320A">
            <w:r>
              <w:rPr>
                <w:sz w:val="18"/>
              </w:rPr>
              <w:t>Biểu diễn kết quả tổng hợp sentiment theo loại cứu trợ.</w:t>
            </w:r>
          </w:p>
        </w:tc>
      </w:tr>
      <w:tr w:rsidR="00232A59" w14:paraId="3CE0D62A" w14:textId="77777777">
        <w:trPr>
          <w:jc w:val="center"/>
        </w:trPr>
        <w:tc>
          <w:tcPr>
            <w:tcW w:w="4844" w:type="dxa"/>
            <w:vAlign w:val="center"/>
          </w:tcPr>
          <w:p w14:paraId="191B6EF0" w14:textId="77777777" w:rsidR="00232A59" w:rsidRDefault="004E320A">
            <w:r>
              <w:rPr>
                <w:b/>
                <w:sz w:val="18"/>
              </w:rPr>
              <w:t>TimeSentimentData</w:t>
            </w:r>
          </w:p>
        </w:tc>
        <w:tc>
          <w:tcPr>
            <w:tcW w:w="4844" w:type="dxa"/>
            <w:vAlign w:val="center"/>
          </w:tcPr>
          <w:p w14:paraId="4C7B9A72" w14:textId="77777777" w:rsidR="00232A59" w:rsidRDefault="004E320A">
            <w:r>
              <w:rPr>
                <w:sz w:val="18"/>
              </w:rPr>
              <w:t>Biểu diễn dữ liệu sentiment tổng hợp của một ngày.</w:t>
            </w:r>
          </w:p>
        </w:tc>
      </w:tr>
      <w:tr w:rsidR="00232A59" w14:paraId="03010BDD" w14:textId="77777777">
        <w:trPr>
          <w:jc w:val="center"/>
        </w:trPr>
        <w:tc>
          <w:tcPr>
            <w:tcW w:w="4844" w:type="dxa"/>
            <w:vAlign w:val="center"/>
          </w:tcPr>
          <w:p w14:paraId="1884DF6E" w14:textId="77777777" w:rsidR="00232A59" w:rsidRDefault="004E320A">
            <w:r>
              <w:rPr>
                <w:b/>
                <w:sz w:val="18"/>
              </w:rPr>
              <w:t>CategoryDefinition</w:t>
            </w:r>
          </w:p>
        </w:tc>
        <w:tc>
          <w:tcPr>
            <w:tcW w:w="4844" w:type="dxa"/>
            <w:vAlign w:val="center"/>
          </w:tcPr>
          <w:p w14:paraId="3C7C2E17" w14:textId="77777777" w:rsidR="00232A59" w:rsidRDefault="004E320A">
            <w:r>
              <w:rPr>
                <w:sz w:val="18"/>
              </w:rPr>
              <w:t>Biểu diễn danh mục cấu hình gồm ID, tên hiển thị và từ khóa.</w:t>
            </w:r>
          </w:p>
        </w:tc>
      </w:tr>
    </w:tbl>
    <w:p w14:paraId="5A30D927" w14:textId="77777777" w:rsidR="00232A59" w:rsidRDefault="00232A59">
      <w:pPr>
        <w:spacing w:after="80"/>
      </w:pPr>
    </w:p>
    <w:p w14:paraId="1F078C08" w14:textId="77777777" w:rsidR="00422C9E" w:rsidRDefault="00D87A91">
      <w:pPr>
        <w:pStyle w:val="Heading1"/>
        <w:spacing w:before="160" w:after="100"/>
      </w:pPr>
      <w:bookmarkStart w:id="22" w:name="_Toc232302083"/>
      <w:r>
        <w:t xml:space="preserve">5. </w:t>
      </w:r>
      <w:r w:rsidR="002A51D9">
        <w:t>Các kỹ thuật lập trình đã sử dụng</w:t>
      </w:r>
      <w:bookmarkEnd w:id="22"/>
    </w:p>
    <w:p w14:paraId="7F93D7BC" w14:textId="77777777" w:rsidR="00422C9E" w:rsidRDefault="00D87A91">
      <w:pPr>
        <w:pStyle w:val="Heading2"/>
        <w:spacing w:before="160" w:after="100"/>
      </w:pPr>
      <w:bookmarkStart w:id="23" w:name="_Toc232302084"/>
      <w:r>
        <w:t xml:space="preserve">5.1. </w:t>
      </w:r>
      <w:r w:rsidR="002A51D9">
        <w:t xml:space="preserve">Sử dụng hiệu quả các cấu trúc dữ liệu trong </w:t>
      </w:r>
      <w:r>
        <w:t>Java Collection Framework</w:t>
      </w:r>
      <w:bookmarkEnd w:id="23"/>
      <w:r>
        <w:t xml:space="preserve"> </w:t>
      </w:r>
    </w:p>
    <w:tbl>
      <w:tblPr>
        <w:tblStyle w:val="TableGrid"/>
        <w:tblW w:w="0" w:type="auto"/>
        <w:jc w:val="center"/>
        <w:tblLook w:val="04A0" w:firstRow="1" w:lastRow="0" w:firstColumn="1" w:lastColumn="0" w:noHBand="0" w:noVBand="1"/>
      </w:tblPr>
      <w:tblGrid>
        <w:gridCol w:w="1701"/>
        <w:gridCol w:w="3969"/>
        <w:gridCol w:w="3402"/>
      </w:tblGrid>
      <w:tr w:rsidR="00422C9E" w14:paraId="37C19CC3" w14:textId="77777777">
        <w:trPr>
          <w:cantSplit/>
          <w:tblHeader/>
          <w:jc w:val="center"/>
        </w:trPr>
        <w:tc>
          <w:tcPr>
            <w:tcW w:w="1701" w:type="dxa"/>
            <w:shd w:val="clear" w:color="auto" w:fill="1F4E78"/>
            <w:vAlign w:val="center"/>
          </w:tcPr>
          <w:p w14:paraId="65C8366A" w14:textId="77777777" w:rsidR="00422C9E" w:rsidRDefault="00D87A91">
            <w:r>
              <w:rPr>
                <w:b/>
                <w:color w:val="FFFFFF"/>
                <w:sz w:val="20"/>
              </w:rPr>
              <w:t>Cấu trúc</w:t>
            </w:r>
          </w:p>
        </w:tc>
        <w:tc>
          <w:tcPr>
            <w:tcW w:w="3969" w:type="dxa"/>
            <w:shd w:val="clear" w:color="auto" w:fill="1F4E78"/>
            <w:vAlign w:val="center"/>
          </w:tcPr>
          <w:p w14:paraId="4CDC68BC" w14:textId="77777777" w:rsidR="00422C9E" w:rsidRDefault="00D87A91">
            <w:r>
              <w:rPr>
                <w:b/>
                <w:color w:val="FFFFFF"/>
                <w:sz w:val="20"/>
              </w:rPr>
              <w:t>Vị trí tiêu biểu</w:t>
            </w:r>
          </w:p>
        </w:tc>
        <w:tc>
          <w:tcPr>
            <w:tcW w:w="3402" w:type="dxa"/>
            <w:shd w:val="clear" w:color="auto" w:fill="1F4E78"/>
            <w:vAlign w:val="center"/>
          </w:tcPr>
          <w:p w14:paraId="3EAAC12C" w14:textId="77777777" w:rsidR="00422C9E" w:rsidRDefault="00D87A91">
            <w:r>
              <w:rPr>
                <w:b/>
                <w:color w:val="FFFFFF"/>
                <w:sz w:val="20"/>
              </w:rPr>
              <w:t>Lý do chọn</w:t>
            </w:r>
          </w:p>
        </w:tc>
      </w:tr>
      <w:tr w:rsidR="00422C9E" w14:paraId="628D4897" w14:textId="77777777">
        <w:trPr>
          <w:cantSplit/>
          <w:jc w:val="center"/>
        </w:trPr>
        <w:tc>
          <w:tcPr>
            <w:tcW w:w="1701" w:type="dxa"/>
            <w:vAlign w:val="center"/>
          </w:tcPr>
          <w:p w14:paraId="19A7AE46" w14:textId="77777777" w:rsidR="00422C9E" w:rsidRDefault="00D87A91">
            <w:r>
              <w:rPr>
                <w:sz w:val="20"/>
              </w:rPr>
              <w:t>List</w:t>
            </w:r>
          </w:p>
        </w:tc>
        <w:tc>
          <w:tcPr>
            <w:tcW w:w="3969" w:type="dxa"/>
            <w:vAlign w:val="center"/>
          </w:tcPr>
          <w:p w14:paraId="50D56734" w14:textId="77777777" w:rsidR="00422C9E" w:rsidRDefault="00D87A91">
            <w:r>
              <w:rPr>
                <w:sz w:val="20"/>
              </w:rPr>
              <w:t>Danh sách bài đăng, từ khóa, processor, DamageReport</w:t>
            </w:r>
          </w:p>
        </w:tc>
        <w:tc>
          <w:tcPr>
            <w:tcW w:w="3402" w:type="dxa"/>
            <w:vAlign w:val="center"/>
          </w:tcPr>
          <w:p w14:paraId="25E52370" w14:textId="77777777" w:rsidR="00422C9E" w:rsidRDefault="00D87A91">
            <w:r>
              <w:rPr>
                <w:sz w:val="20"/>
              </w:rPr>
              <w:t>Giữ tập phần tử có thứ tự và cho phép lặp tuần tự.</w:t>
            </w:r>
          </w:p>
        </w:tc>
      </w:tr>
      <w:tr w:rsidR="00422C9E" w14:paraId="37219585" w14:textId="77777777">
        <w:trPr>
          <w:cantSplit/>
          <w:jc w:val="center"/>
        </w:trPr>
        <w:tc>
          <w:tcPr>
            <w:tcW w:w="1701" w:type="dxa"/>
            <w:shd w:val="clear" w:color="auto" w:fill="F2F2F2"/>
            <w:vAlign w:val="center"/>
          </w:tcPr>
          <w:p w14:paraId="6126BEF1" w14:textId="77777777" w:rsidR="00422C9E" w:rsidRDefault="00D87A91">
            <w:r>
              <w:rPr>
                <w:sz w:val="20"/>
              </w:rPr>
              <w:t>Map</w:t>
            </w:r>
          </w:p>
        </w:tc>
        <w:tc>
          <w:tcPr>
            <w:tcW w:w="3969" w:type="dxa"/>
            <w:shd w:val="clear" w:color="auto" w:fill="F2F2F2"/>
            <w:vAlign w:val="center"/>
          </w:tcPr>
          <w:p w14:paraId="26780795" w14:textId="77777777" w:rsidR="00422C9E" w:rsidRDefault="00D87A91">
            <w:r>
              <w:rPr>
                <w:sz w:val="20"/>
              </w:rPr>
              <w:t>Factory/registry và kết quả analyzer</w:t>
            </w:r>
          </w:p>
        </w:tc>
        <w:tc>
          <w:tcPr>
            <w:tcW w:w="3402" w:type="dxa"/>
            <w:shd w:val="clear" w:color="auto" w:fill="F2F2F2"/>
            <w:vAlign w:val="center"/>
          </w:tcPr>
          <w:p w14:paraId="65C7A569" w14:textId="77777777" w:rsidR="00422C9E" w:rsidRDefault="00D87A91">
            <w:r>
              <w:rPr>
                <w:sz w:val="20"/>
              </w:rPr>
              <w:t>Ánh xạ khóa → implementation hoặc khóa → kết quả.</w:t>
            </w:r>
          </w:p>
        </w:tc>
      </w:tr>
      <w:tr w:rsidR="00422C9E" w14:paraId="23661C05" w14:textId="77777777">
        <w:trPr>
          <w:cantSplit/>
          <w:jc w:val="center"/>
        </w:trPr>
        <w:tc>
          <w:tcPr>
            <w:tcW w:w="1701" w:type="dxa"/>
            <w:vAlign w:val="center"/>
          </w:tcPr>
          <w:p w14:paraId="1E71EA22" w14:textId="77777777" w:rsidR="00422C9E" w:rsidRDefault="00D87A91">
            <w:r>
              <w:rPr>
                <w:sz w:val="20"/>
              </w:rPr>
              <w:t>LinkedHashMap</w:t>
            </w:r>
          </w:p>
        </w:tc>
        <w:tc>
          <w:tcPr>
            <w:tcW w:w="3969" w:type="dxa"/>
            <w:vAlign w:val="center"/>
          </w:tcPr>
          <w:p w14:paraId="132FD386" w14:textId="77777777" w:rsidR="00422C9E" w:rsidRDefault="00D87A91">
            <w:r>
              <w:rPr>
                <w:sz w:val="20"/>
              </w:rPr>
              <w:t>AnalyzerRegistry và kết quả danh mục</w:t>
            </w:r>
          </w:p>
        </w:tc>
        <w:tc>
          <w:tcPr>
            <w:tcW w:w="3402" w:type="dxa"/>
            <w:vAlign w:val="center"/>
          </w:tcPr>
          <w:p w14:paraId="2CD285DC" w14:textId="77777777" w:rsidR="00422C9E" w:rsidRDefault="00D87A91">
            <w:r>
              <w:rPr>
                <w:sz w:val="20"/>
              </w:rPr>
              <w:t>Giữ thứ tự đăng ký/cấu hình để hiển thị ổn định.</w:t>
            </w:r>
          </w:p>
        </w:tc>
      </w:tr>
      <w:tr w:rsidR="00422C9E" w14:paraId="4C076DB0" w14:textId="77777777">
        <w:trPr>
          <w:cantSplit/>
          <w:jc w:val="center"/>
        </w:trPr>
        <w:tc>
          <w:tcPr>
            <w:tcW w:w="1701" w:type="dxa"/>
            <w:shd w:val="clear" w:color="auto" w:fill="F2F2F2"/>
            <w:vAlign w:val="center"/>
          </w:tcPr>
          <w:p w14:paraId="1F4DB027" w14:textId="77777777" w:rsidR="00422C9E" w:rsidRDefault="00D87A91">
            <w:r>
              <w:rPr>
                <w:sz w:val="20"/>
              </w:rPr>
              <w:t>HashMap</w:t>
            </w:r>
          </w:p>
        </w:tc>
        <w:tc>
          <w:tcPr>
            <w:tcW w:w="3969" w:type="dxa"/>
            <w:shd w:val="clear" w:color="auto" w:fill="F2F2F2"/>
            <w:vAlign w:val="center"/>
          </w:tcPr>
          <w:p w14:paraId="026B94D3" w14:textId="77777777" w:rsidR="00422C9E" w:rsidRDefault="00D87A91">
            <w:r>
              <w:rPr>
                <w:sz w:val="20"/>
              </w:rPr>
              <w:t>DataCollectorFactory, SentimentModelFactory, EmojiHandler</w:t>
            </w:r>
          </w:p>
        </w:tc>
        <w:tc>
          <w:tcPr>
            <w:tcW w:w="3402" w:type="dxa"/>
            <w:shd w:val="clear" w:color="auto" w:fill="F2F2F2"/>
            <w:vAlign w:val="center"/>
          </w:tcPr>
          <w:p w14:paraId="74390F28" w14:textId="77777777" w:rsidR="00422C9E" w:rsidRDefault="00D87A91">
            <w:r>
              <w:rPr>
                <w:sz w:val="20"/>
              </w:rPr>
              <w:t>Tra cứu trung bình O(1), không yêu cầu thứ tự.</w:t>
            </w:r>
          </w:p>
        </w:tc>
      </w:tr>
      <w:tr w:rsidR="00422C9E" w14:paraId="75418D81" w14:textId="77777777">
        <w:trPr>
          <w:cantSplit/>
          <w:jc w:val="center"/>
        </w:trPr>
        <w:tc>
          <w:tcPr>
            <w:tcW w:w="1701" w:type="dxa"/>
            <w:vAlign w:val="center"/>
          </w:tcPr>
          <w:p w14:paraId="5407E8F4" w14:textId="77777777" w:rsidR="00422C9E" w:rsidRDefault="00D87A91">
            <w:r>
              <w:rPr>
                <w:sz w:val="20"/>
              </w:rPr>
              <w:t>TreeMap</w:t>
            </w:r>
          </w:p>
        </w:tc>
        <w:tc>
          <w:tcPr>
            <w:tcW w:w="3969" w:type="dxa"/>
            <w:vAlign w:val="center"/>
          </w:tcPr>
          <w:p w14:paraId="4E80C7AF" w14:textId="77777777" w:rsidR="00422C9E" w:rsidRDefault="00D87A91">
            <w:r>
              <w:rPr>
                <w:sz w:val="20"/>
              </w:rPr>
              <w:t>Timeline theo LocalDate</w:t>
            </w:r>
          </w:p>
        </w:tc>
        <w:tc>
          <w:tcPr>
            <w:tcW w:w="3402" w:type="dxa"/>
            <w:vAlign w:val="center"/>
          </w:tcPr>
          <w:p w14:paraId="3D7965C2" w14:textId="77777777" w:rsidR="00422C9E" w:rsidRDefault="00D87A91">
            <w:r>
              <w:rPr>
                <w:sz w:val="20"/>
              </w:rPr>
              <w:t>Tự động sắp xếp ngày tăng dần, thuận tiện vẽ biểu đồ.</w:t>
            </w:r>
          </w:p>
        </w:tc>
      </w:tr>
      <w:tr w:rsidR="00422C9E" w14:paraId="23891BBB" w14:textId="77777777">
        <w:trPr>
          <w:cantSplit/>
          <w:jc w:val="center"/>
        </w:trPr>
        <w:tc>
          <w:tcPr>
            <w:tcW w:w="1701" w:type="dxa"/>
            <w:shd w:val="clear" w:color="auto" w:fill="F2F2F2"/>
            <w:vAlign w:val="center"/>
          </w:tcPr>
          <w:p w14:paraId="6EDE7962" w14:textId="77777777" w:rsidR="00422C9E" w:rsidRDefault="00D87A91">
            <w:r>
              <w:rPr>
                <w:sz w:val="20"/>
              </w:rPr>
              <w:t>Set / HashSet</w:t>
            </w:r>
          </w:p>
        </w:tc>
        <w:tc>
          <w:tcPr>
            <w:tcW w:w="3969" w:type="dxa"/>
            <w:shd w:val="clear" w:color="auto" w:fill="F2F2F2"/>
            <w:vAlign w:val="center"/>
          </w:tcPr>
          <w:p w14:paraId="67E3979D" w14:textId="77777777" w:rsidR="00422C9E" w:rsidRDefault="00D87A91">
            <w:r>
              <w:rPr>
                <w:sz w:val="20"/>
              </w:rPr>
              <w:t>Từ điển sentiment và stopword</w:t>
            </w:r>
          </w:p>
        </w:tc>
        <w:tc>
          <w:tcPr>
            <w:tcW w:w="3402" w:type="dxa"/>
            <w:shd w:val="clear" w:color="auto" w:fill="F2F2F2"/>
            <w:vAlign w:val="center"/>
          </w:tcPr>
          <w:p w14:paraId="213C5B59" w14:textId="77777777" w:rsidR="00422C9E" w:rsidRDefault="00D87A91">
            <w:r>
              <w:rPr>
                <w:sz w:val="20"/>
              </w:rPr>
              <w:t>Kiểm tra membership nhanh, loại trùng lặp.</w:t>
            </w:r>
          </w:p>
        </w:tc>
      </w:tr>
    </w:tbl>
    <w:p w14:paraId="5DF9A9D3" w14:textId="77777777" w:rsidR="00A00290" w:rsidRDefault="00824C9F">
      <w:pPr>
        <w:pStyle w:val="Heading2"/>
      </w:pPr>
      <w:bookmarkStart w:id="24" w:name="_Toc232302085"/>
      <w:r>
        <w:t xml:space="preserve">5.2. </w:t>
      </w:r>
      <w:r w:rsidR="002A51D9">
        <w:t>Hệ thống đáp ứng được các thay đổi</w:t>
      </w:r>
      <w:bookmarkEnd w:id="24"/>
    </w:p>
    <w:p w14:paraId="4DF4FC23" w14:textId="77777777" w:rsidR="00A00290" w:rsidRDefault="00824C9F">
      <w:r>
        <w:t>Hệ thống xác định trước các thành phần có khả năng thay đổi và đặt chúng sau interface, factory, registry hoặc file cấu hình bên ngoài. Nhờ đó, một yêu cầu mới thường chỉ cần bổ sung implementation hoặc chỉnh sửa JSON, hạn chế ảnh hưởng tới service, giao diện và các thuật toán còn lại.</w:t>
      </w:r>
    </w:p>
    <w:p w14:paraId="4A79A78D" w14:textId="77777777" w:rsidR="002A51D9" w:rsidRDefault="002A51D9"/>
    <w:tbl>
      <w:tblPr>
        <w:tblStyle w:val="TableGrid"/>
        <w:tblW w:w="0" w:type="auto"/>
        <w:jc w:val="center"/>
        <w:tblLook w:val="04A0" w:firstRow="1" w:lastRow="0" w:firstColumn="1" w:lastColumn="0" w:noHBand="0" w:noVBand="1"/>
      </w:tblPr>
      <w:tblGrid>
        <w:gridCol w:w="3230"/>
        <w:gridCol w:w="3230"/>
        <w:gridCol w:w="3230"/>
      </w:tblGrid>
      <w:tr w:rsidR="00A00290" w14:paraId="10BA6F64" w14:textId="77777777">
        <w:trPr>
          <w:jc w:val="center"/>
        </w:trPr>
        <w:tc>
          <w:tcPr>
            <w:tcW w:w="3230" w:type="dxa"/>
            <w:shd w:val="clear" w:color="auto" w:fill="D9EAF7"/>
            <w:vAlign w:val="center"/>
          </w:tcPr>
          <w:p w14:paraId="381DA816" w14:textId="77777777" w:rsidR="00A00290" w:rsidRDefault="00824C9F">
            <w:pPr>
              <w:jc w:val="center"/>
            </w:pPr>
            <w:r>
              <w:rPr>
                <w:b/>
                <w:sz w:val="18"/>
              </w:rPr>
              <w:lastRenderedPageBreak/>
              <w:t>Yêu cầu thay đổi</w:t>
            </w:r>
          </w:p>
        </w:tc>
        <w:tc>
          <w:tcPr>
            <w:tcW w:w="3230" w:type="dxa"/>
            <w:shd w:val="clear" w:color="auto" w:fill="D9EAF7"/>
            <w:vAlign w:val="center"/>
          </w:tcPr>
          <w:p w14:paraId="64C621FE" w14:textId="77777777" w:rsidR="00A00290" w:rsidRDefault="00824C9F">
            <w:pPr>
              <w:jc w:val="center"/>
            </w:pPr>
            <w:r>
              <w:rPr>
                <w:b/>
                <w:sz w:val="18"/>
              </w:rPr>
              <w:t>Giải pháp thiết kế</w:t>
            </w:r>
          </w:p>
        </w:tc>
        <w:tc>
          <w:tcPr>
            <w:tcW w:w="3230" w:type="dxa"/>
            <w:shd w:val="clear" w:color="auto" w:fill="D9EAF7"/>
            <w:vAlign w:val="center"/>
          </w:tcPr>
          <w:p w14:paraId="2012EA7D" w14:textId="77777777" w:rsidR="00A00290" w:rsidRDefault="00824C9F">
            <w:pPr>
              <w:jc w:val="center"/>
            </w:pPr>
            <w:r>
              <w:rPr>
                <w:b/>
                <w:sz w:val="18"/>
              </w:rPr>
              <w:t>Vị trí</w:t>
            </w:r>
          </w:p>
        </w:tc>
      </w:tr>
      <w:tr w:rsidR="00A00290" w14:paraId="1D44F9A5" w14:textId="77777777">
        <w:trPr>
          <w:jc w:val="center"/>
        </w:trPr>
        <w:tc>
          <w:tcPr>
            <w:tcW w:w="3230" w:type="dxa"/>
            <w:vAlign w:val="center"/>
          </w:tcPr>
          <w:p w14:paraId="5B5008B9" w14:textId="77777777" w:rsidR="00A00290" w:rsidRDefault="00824C9F">
            <w:r>
              <w:rPr>
                <w:b/>
                <w:sz w:val="18"/>
              </w:rPr>
              <w:t>Thêm nguồn dữ liệu mới</w:t>
            </w:r>
          </w:p>
        </w:tc>
        <w:tc>
          <w:tcPr>
            <w:tcW w:w="3230" w:type="dxa"/>
            <w:vAlign w:val="center"/>
          </w:tcPr>
          <w:p w14:paraId="286B804B" w14:textId="77777777" w:rsidR="00A00290" w:rsidRDefault="00824C9F">
            <w:r>
              <w:rPr>
                <w:sz w:val="18"/>
              </w:rPr>
              <w:t>Tạo class mới thực thi DataCollector, sau đó đăng ký bằng DataCollectorFactory.register(). CollectionService vẫn làm việc qua interface.</w:t>
            </w:r>
          </w:p>
        </w:tc>
        <w:tc>
          <w:tcPr>
            <w:tcW w:w="3230" w:type="dxa"/>
            <w:vAlign w:val="center"/>
          </w:tcPr>
          <w:p w14:paraId="3F2583FB" w14:textId="77777777" w:rsidR="00A00290" w:rsidRDefault="00824C9F">
            <w:r>
              <w:rPr>
                <w:sz w:val="18"/>
              </w:rPr>
              <w:t>DataCollector.java; DataCollectorFactory.java</w:t>
            </w:r>
          </w:p>
        </w:tc>
      </w:tr>
      <w:tr w:rsidR="00A00290" w14:paraId="1737371A" w14:textId="77777777">
        <w:trPr>
          <w:jc w:val="center"/>
        </w:trPr>
        <w:tc>
          <w:tcPr>
            <w:tcW w:w="3230" w:type="dxa"/>
            <w:vAlign w:val="center"/>
          </w:tcPr>
          <w:p w14:paraId="7A29F106" w14:textId="77777777" w:rsidR="00A00290" w:rsidRDefault="00824C9F">
            <w:r>
              <w:rPr>
                <w:b/>
                <w:sz w:val="18"/>
              </w:rPr>
              <w:t>Thay đổi từ khóa thu thập</w:t>
            </w:r>
          </w:p>
        </w:tc>
        <w:tc>
          <w:tcPr>
            <w:tcW w:w="3230" w:type="dxa"/>
            <w:vAlign w:val="center"/>
          </w:tcPr>
          <w:p w14:paraId="36107B53" w14:textId="77777777" w:rsidR="00A00290" w:rsidRDefault="00824C9F">
            <w:r>
              <w:rPr>
                <w:sz w:val="18"/>
              </w:rPr>
              <w:t>Đưa từ khóa ra file cấu hình JSON bên ngoài. AppConfig đọc lại dữ liệu mà không cần thay đổi thuật toán thu thập.</w:t>
            </w:r>
          </w:p>
        </w:tc>
        <w:tc>
          <w:tcPr>
            <w:tcW w:w="3230" w:type="dxa"/>
            <w:vAlign w:val="center"/>
          </w:tcPr>
          <w:p w14:paraId="3157FAA4" w14:textId="77777777" w:rsidR="00A00290" w:rsidRDefault="00824C9F">
            <w:r>
              <w:rPr>
                <w:sz w:val="18"/>
              </w:rPr>
              <w:t>config/keywords.json; AppConfig.java</w:t>
            </w:r>
          </w:p>
        </w:tc>
      </w:tr>
      <w:tr w:rsidR="00A00290" w14:paraId="1A15C02C" w14:textId="77777777">
        <w:trPr>
          <w:jc w:val="center"/>
        </w:trPr>
        <w:tc>
          <w:tcPr>
            <w:tcW w:w="3230" w:type="dxa"/>
            <w:vAlign w:val="center"/>
          </w:tcPr>
          <w:p w14:paraId="3C49ABE6" w14:textId="77777777" w:rsidR="00A00290" w:rsidRDefault="00824C9F">
            <w:r>
              <w:rPr>
                <w:b/>
                <w:sz w:val="18"/>
              </w:rPr>
              <w:t>Thay đổi loại thiệt hại</w:t>
            </w:r>
          </w:p>
        </w:tc>
        <w:tc>
          <w:tcPr>
            <w:tcW w:w="3230" w:type="dxa"/>
            <w:vAlign w:val="center"/>
          </w:tcPr>
          <w:p w14:paraId="71546D05" w14:textId="77777777" w:rsidR="00A00290" w:rsidRDefault="00824C9F">
            <w:r>
              <w:rPr>
                <w:sz w:val="18"/>
              </w:rPr>
              <w:t>Mỗi loại thiệt hại được mô tả bằng CategoryDefinition trong JSON. Có thể thêm, bớt hoặc sửa category và keywords mà không sửa analyzer.</w:t>
            </w:r>
          </w:p>
        </w:tc>
        <w:tc>
          <w:tcPr>
            <w:tcW w:w="3230" w:type="dxa"/>
            <w:vAlign w:val="center"/>
          </w:tcPr>
          <w:p w14:paraId="4EE74A2F" w14:textId="77777777" w:rsidR="00A00290" w:rsidRDefault="00824C9F">
            <w:r>
              <w:rPr>
                <w:sz w:val="18"/>
              </w:rPr>
              <w:t>config/damage-categories.json; DamageClassificationAnalyzer.java</w:t>
            </w:r>
          </w:p>
        </w:tc>
      </w:tr>
      <w:tr w:rsidR="00A00290" w14:paraId="1CD82288" w14:textId="77777777">
        <w:trPr>
          <w:jc w:val="center"/>
        </w:trPr>
        <w:tc>
          <w:tcPr>
            <w:tcW w:w="3230" w:type="dxa"/>
            <w:vAlign w:val="center"/>
          </w:tcPr>
          <w:p w14:paraId="4F7A1C52" w14:textId="77777777" w:rsidR="00A00290" w:rsidRDefault="00824C9F">
            <w:r>
              <w:rPr>
                <w:b/>
                <w:sz w:val="18"/>
              </w:rPr>
              <w:t>Thay đổi loại cứu trợ</w:t>
            </w:r>
          </w:p>
        </w:tc>
        <w:tc>
          <w:tcPr>
            <w:tcW w:w="3230" w:type="dxa"/>
            <w:vAlign w:val="center"/>
          </w:tcPr>
          <w:p w14:paraId="1A9D4271" w14:textId="77777777" w:rsidR="00A00290" w:rsidRDefault="00824C9F">
            <w:r>
              <w:rPr>
                <w:sz w:val="18"/>
              </w:rPr>
              <w:t>Các loại cứu trợ và bộ từ khóa được tải động từ JSON thay vì viết cứng trong các analyzer.</w:t>
            </w:r>
          </w:p>
        </w:tc>
        <w:tc>
          <w:tcPr>
            <w:tcW w:w="3230" w:type="dxa"/>
            <w:vAlign w:val="center"/>
          </w:tcPr>
          <w:p w14:paraId="1E0ABBED" w14:textId="77777777" w:rsidR="00A00290" w:rsidRDefault="00824C9F">
            <w:r>
              <w:rPr>
                <w:sz w:val="18"/>
              </w:rPr>
              <w:t>config/relief-categories.json; ReliefSatisfactionAnalyzer.java; ReliefSentimentTimelineAnalyzer.java</w:t>
            </w:r>
          </w:p>
        </w:tc>
      </w:tr>
      <w:tr w:rsidR="00A00290" w14:paraId="224383F0" w14:textId="77777777">
        <w:trPr>
          <w:jc w:val="center"/>
        </w:trPr>
        <w:tc>
          <w:tcPr>
            <w:tcW w:w="3230" w:type="dxa"/>
            <w:vAlign w:val="center"/>
          </w:tcPr>
          <w:p w14:paraId="2AB16E0F" w14:textId="77777777" w:rsidR="00A00290" w:rsidRDefault="00824C9F">
            <w:r>
              <w:rPr>
                <w:b/>
                <w:sz w:val="18"/>
              </w:rPr>
              <w:t>Thêm hoặc bỏ bài toán phân tích</w:t>
            </w:r>
          </w:p>
        </w:tc>
        <w:tc>
          <w:tcPr>
            <w:tcW w:w="3230" w:type="dxa"/>
            <w:vAlign w:val="center"/>
          </w:tcPr>
          <w:p w14:paraId="73D80731" w14:textId="77777777" w:rsidR="00A00290" w:rsidRDefault="00824C9F">
            <w:r>
              <w:rPr>
                <w:sz w:val="18"/>
              </w:rPr>
              <w:t>Tạo class thực thi Analyzer&lt;T&gt; rồi đăng ký hoặc hủy đăng ký qua AnalyzerRegistry. AnalysisService tra cứu analyzer bằng ID.</w:t>
            </w:r>
          </w:p>
        </w:tc>
        <w:tc>
          <w:tcPr>
            <w:tcW w:w="3230" w:type="dxa"/>
            <w:vAlign w:val="center"/>
          </w:tcPr>
          <w:p w14:paraId="4198E986" w14:textId="77777777" w:rsidR="00A00290" w:rsidRDefault="00824C9F">
            <w:r>
              <w:rPr>
                <w:sz w:val="18"/>
              </w:rPr>
              <w:t>Analyzer.java; AnalyzerRegistry.java; AnalysisService.java</w:t>
            </w:r>
          </w:p>
        </w:tc>
      </w:tr>
      <w:tr w:rsidR="00A00290" w14:paraId="124B4488" w14:textId="77777777">
        <w:trPr>
          <w:jc w:val="center"/>
        </w:trPr>
        <w:tc>
          <w:tcPr>
            <w:tcW w:w="3230" w:type="dxa"/>
            <w:vAlign w:val="center"/>
          </w:tcPr>
          <w:p w14:paraId="132941E4" w14:textId="77777777" w:rsidR="00A00290" w:rsidRDefault="00824C9F">
            <w:r>
              <w:rPr>
                <w:b/>
                <w:sz w:val="18"/>
              </w:rPr>
              <w:t>Đổi mô hình sentiment</w:t>
            </w:r>
          </w:p>
        </w:tc>
        <w:tc>
          <w:tcPr>
            <w:tcW w:w="3230" w:type="dxa"/>
            <w:vAlign w:val="center"/>
          </w:tcPr>
          <w:p w14:paraId="30D1880B" w14:textId="77777777" w:rsidR="00A00290" w:rsidRDefault="00824C9F">
            <w:r>
              <w:rPr>
                <w:sz w:val="18"/>
              </w:rPr>
              <w:t>Mô hình mới chỉ cần thực thi SentimentModelProvider và đăng ký trong SentimentModelFactory. Provider được chọn bằng app-config.json.</w:t>
            </w:r>
          </w:p>
        </w:tc>
        <w:tc>
          <w:tcPr>
            <w:tcW w:w="3230" w:type="dxa"/>
            <w:vAlign w:val="center"/>
          </w:tcPr>
          <w:p w14:paraId="715CDB05" w14:textId="77777777" w:rsidR="00A00290" w:rsidRDefault="00824C9F">
            <w:r>
              <w:rPr>
                <w:sz w:val="18"/>
              </w:rPr>
              <w:t>SentimentModelProvider.java; SentimentModelFactory.java; config/app-config.json</w:t>
            </w:r>
          </w:p>
        </w:tc>
      </w:tr>
      <w:tr w:rsidR="00A00290" w14:paraId="1B171D11" w14:textId="77777777">
        <w:trPr>
          <w:jc w:val="center"/>
        </w:trPr>
        <w:tc>
          <w:tcPr>
            <w:tcW w:w="3230" w:type="dxa"/>
            <w:vAlign w:val="center"/>
          </w:tcPr>
          <w:p w14:paraId="6C90D6AB" w14:textId="77777777" w:rsidR="00A00290" w:rsidRDefault="00824C9F">
            <w:r>
              <w:rPr>
                <w:b/>
                <w:sz w:val="18"/>
              </w:rPr>
              <w:t>Chuyển mô hình từ Python sang Java</w:t>
            </w:r>
          </w:p>
        </w:tc>
        <w:tc>
          <w:tcPr>
            <w:tcW w:w="3230" w:type="dxa"/>
            <w:vAlign w:val="center"/>
          </w:tcPr>
          <w:p w14:paraId="0B883FFB" w14:textId="77777777" w:rsidR="00A00290" w:rsidRDefault="00824C9F">
            <w:r>
              <w:rPr>
                <w:sz w:val="18"/>
              </w:rPr>
              <w:t>Tạo JavaModelProvider thực thi SentimentModelProvider, gọi register("java-model", new JavaModelProvider()) và đổi provider trong config. Các service và analyzer không cần thay đổi.</w:t>
            </w:r>
          </w:p>
        </w:tc>
        <w:tc>
          <w:tcPr>
            <w:tcW w:w="3230" w:type="dxa"/>
            <w:vAlign w:val="center"/>
          </w:tcPr>
          <w:p w14:paraId="050B3C5B" w14:textId="77777777" w:rsidR="00A00290" w:rsidRDefault="00824C9F">
            <w:r>
              <w:rPr>
                <w:sz w:val="18"/>
              </w:rPr>
              <w:t>Tạo JavaModelProvider.java; đăng ký tại SentimentModelFactory.java</w:t>
            </w:r>
          </w:p>
        </w:tc>
      </w:tr>
    </w:tbl>
    <w:p w14:paraId="60C2DCE1" w14:textId="77777777" w:rsidR="00A00290" w:rsidRDefault="00A00290"/>
    <w:p w14:paraId="2EA09D6C" w14:textId="77777777" w:rsidR="00E772C6" w:rsidRDefault="00D87A91" w:rsidP="00E772C6">
      <w:pPr>
        <w:pStyle w:val="Heading1"/>
        <w:spacing w:before="160" w:after="100"/>
      </w:pPr>
      <w:bookmarkStart w:id="25" w:name="_Toc232302086"/>
      <w:r>
        <w:t>6. CÁC KỸ THUẬT LẬP TRÌNH HƯỚNG ĐỐI TƯỢNG ĐÃ SỬ DỤNG</w:t>
      </w:r>
      <w:bookmarkEnd w:id="25"/>
    </w:p>
    <w:p w14:paraId="62C41179" w14:textId="77777777" w:rsidR="0052223B" w:rsidRDefault="006A53E8">
      <w:pPr>
        <w:pStyle w:val="Heading2"/>
      </w:pPr>
      <w:bookmarkStart w:id="26" w:name="_Toc232302087"/>
      <w:r>
        <w:t>6.1. Trừu tượng hóa</w:t>
      </w:r>
      <w:bookmarkEnd w:id="26"/>
      <w:r>
        <w:t xml:space="preserve"> </w:t>
      </w:r>
    </w:p>
    <w:p w14:paraId="16DF359D" w14:textId="77777777" w:rsidR="0052223B" w:rsidRDefault="006A53E8">
      <w:pPr>
        <w:spacing w:after="60"/>
      </w:pPr>
      <w:r>
        <w:rPr>
          <w:b/>
        </w:rPr>
        <w:t xml:space="preserve">Áp dụng: </w:t>
      </w:r>
      <w:r>
        <w:t>Hệ thống định nghĩa các interface DataCollector, TextPreprocessor, SentimentModelProvider và Analyzer&lt;T&gt;. Mỗi interface chỉ mô tả hành vi chung mà không để lộ chi tiết triển khai.</w:t>
      </w:r>
    </w:p>
    <w:p w14:paraId="0C1875AC" w14:textId="77777777" w:rsidR="0052223B" w:rsidRDefault="006A53E8">
      <w:pPr>
        <w:spacing w:after="60"/>
      </w:pPr>
      <w:r>
        <w:rPr>
          <w:b/>
        </w:rPr>
        <w:t xml:space="preserve">Ví dụ: </w:t>
      </w:r>
      <w:r>
        <w:t>AnalysisService gọi provider.analyze(text) thông qua SentimentModelProvider, không cần biết kết quả được tạo bởi từ điển Java hay PhoBERT qua Python API.</w:t>
      </w:r>
    </w:p>
    <w:p w14:paraId="2166EC5A" w14:textId="77777777" w:rsidR="0052223B" w:rsidRDefault="006A53E8">
      <w:pPr>
        <w:spacing w:after="60"/>
      </w:pPr>
      <w:r>
        <w:rPr>
          <w:b/>
        </w:rPr>
        <w:t xml:space="preserve">Lợi ích: </w:t>
      </w:r>
      <w:r>
        <w:t>Giảm phụ thuộc giữa các lớp, che giấu độ phức tạp và cho phép thay đổi implementation mà không sửa code sử dụng.</w:t>
      </w:r>
    </w:p>
    <w:p w14:paraId="0485FA43" w14:textId="77777777" w:rsidR="0052223B" w:rsidRDefault="006A53E8">
      <w:pPr>
        <w:pStyle w:val="Heading2"/>
      </w:pPr>
      <w:bookmarkStart w:id="27" w:name="_Toc232302088"/>
      <w:r>
        <w:t>6.2. Đóng gói</w:t>
      </w:r>
      <w:bookmarkEnd w:id="27"/>
      <w:r>
        <w:t xml:space="preserve"> </w:t>
      </w:r>
    </w:p>
    <w:p w14:paraId="22DE8D58" w14:textId="77777777" w:rsidR="0052223B" w:rsidRDefault="006A53E8">
      <w:pPr>
        <w:spacing w:after="60"/>
      </w:pPr>
      <w:r>
        <w:rPr>
          <w:b/>
        </w:rPr>
        <w:t xml:space="preserve">Áp dụng: </w:t>
      </w:r>
      <w:r>
        <w:t>Thuộc tính của các model và service được khai báo private, truy cập qua getter, setter hoặc các phương thức nghiệp vụ.</w:t>
      </w:r>
    </w:p>
    <w:p w14:paraId="4EE13ADD" w14:textId="77777777" w:rsidR="0052223B" w:rsidRDefault="006A53E8">
      <w:pPr>
        <w:spacing w:after="60"/>
      </w:pPr>
      <w:r>
        <w:rPr>
          <w:b/>
        </w:rPr>
        <w:t xml:space="preserve">Ví dụ: </w:t>
      </w:r>
      <w:r>
        <w:t>TimeSentimentData cung cấp incrementPositive(), incrementNegative() và incrementNeutral(). ReliefSentiment tự tính lại satisfactionRate mỗi khi bộ đếm thay đổi.</w:t>
      </w:r>
    </w:p>
    <w:p w14:paraId="319C1E95" w14:textId="77777777" w:rsidR="0052223B" w:rsidRDefault="006A53E8">
      <w:pPr>
        <w:spacing w:after="60"/>
      </w:pPr>
      <w:r>
        <w:rPr>
          <w:b/>
        </w:rPr>
        <w:t xml:space="preserve">Lợi ích: </w:t>
      </w:r>
      <w:r>
        <w:t>Bảo vệ trạng thái object, giữ quy tắc cập nhật nhất quán và tránh để UI hoặc analyzer sửa dữ liệu sai cách.</w:t>
      </w:r>
    </w:p>
    <w:p w14:paraId="4D4DFBFE" w14:textId="77777777" w:rsidR="0052223B" w:rsidRDefault="006A53E8">
      <w:pPr>
        <w:pStyle w:val="Heading2"/>
      </w:pPr>
      <w:bookmarkStart w:id="28" w:name="_Toc232302089"/>
      <w:r>
        <w:lastRenderedPageBreak/>
        <w:t>6.3. Kế thừa</w:t>
      </w:r>
      <w:bookmarkEnd w:id="28"/>
      <w:r>
        <w:t xml:space="preserve"> </w:t>
      </w:r>
    </w:p>
    <w:p w14:paraId="43C90C26" w14:textId="77777777" w:rsidR="0052223B" w:rsidRDefault="006A53E8">
      <w:pPr>
        <w:spacing w:after="60"/>
      </w:pPr>
      <w:r>
        <w:rPr>
          <w:b/>
        </w:rPr>
        <w:t xml:space="preserve">Áp dụng: </w:t>
      </w:r>
      <w:r>
        <w:t>Các collector cụ thể kế thừa AbstractCollector. Lớp cha triển khai quy trình collect() chung, còn lớp con override doCollect() để xử lý nguồn dữ liệu riêng.</w:t>
      </w:r>
    </w:p>
    <w:p w14:paraId="12E3F595" w14:textId="77777777" w:rsidR="0052223B" w:rsidRDefault="006A53E8">
      <w:pPr>
        <w:spacing w:after="60"/>
      </w:pPr>
      <w:r>
        <w:rPr>
          <w:b/>
        </w:rPr>
        <w:t xml:space="preserve">Ví dụ: </w:t>
      </w:r>
      <w:r>
        <w:t>CsvFileCollector chỉ tập trung đọc CSV; TwitterCollector tập trung xử lý Twitter API. Cả hai dùng lại logic kiểm tra từ khóa và logging từ AbstractCollector.</w:t>
      </w:r>
    </w:p>
    <w:p w14:paraId="4E511E8F" w14:textId="77777777" w:rsidR="0052223B" w:rsidRDefault="006A53E8">
      <w:pPr>
        <w:spacing w:after="60"/>
      </w:pPr>
      <w:r>
        <w:rPr>
          <w:b/>
        </w:rPr>
        <w:t xml:space="preserve">Lợi ích: </w:t>
      </w:r>
      <w:r>
        <w:t>Tái sử dụng code, tránh lặp logic và đảm bảo mọi collector thực hiện cùng một quy trình chuẩn.</w:t>
      </w:r>
    </w:p>
    <w:p w14:paraId="190E2E17" w14:textId="77777777" w:rsidR="0052223B" w:rsidRDefault="006A53E8">
      <w:pPr>
        <w:pStyle w:val="Heading2"/>
      </w:pPr>
      <w:bookmarkStart w:id="29" w:name="_Toc232302090"/>
      <w:r>
        <w:t>6.4. Đa hình</w:t>
      </w:r>
      <w:bookmarkEnd w:id="29"/>
    </w:p>
    <w:p w14:paraId="500AEF89" w14:textId="77777777" w:rsidR="0052223B" w:rsidRDefault="006A53E8">
      <w:pPr>
        <w:spacing w:after="60"/>
      </w:pPr>
      <w:r>
        <w:rPr>
          <w:b/>
        </w:rPr>
        <w:t xml:space="preserve">Áp dụng: </w:t>
      </w:r>
      <w:r>
        <w:t>Biến kiểu interface hoặc lớp cha có thể tham chiếu nhiều object lớp con. Java lựa chọn phương thức override của object thực tế khi chạy.</w:t>
      </w:r>
    </w:p>
    <w:p w14:paraId="4E944A0A" w14:textId="77777777" w:rsidR="0052223B" w:rsidRDefault="006A53E8">
      <w:pPr>
        <w:spacing w:after="60"/>
      </w:pPr>
      <w:r>
        <w:rPr>
          <w:b/>
        </w:rPr>
        <w:t xml:space="preserve">Ví dụ: </w:t>
      </w:r>
      <w:r>
        <w:t>DataCollector có thể tham chiếu CsvFileCollector hoặc TwitterCollector; SentimentModelProvider có thể tham chiếu DictionaryBasedSentimentProvider hoặc PythonApiSentimentProvider. SentimentModelProvider.analyzeBatch() cung cấp default implementation và provider có thể override khi cần.</w:t>
      </w:r>
    </w:p>
    <w:p w14:paraId="29E9315C" w14:textId="77777777" w:rsidR="0052223B" w:rsidRDefault="006A53E8">
      <w:pPr>
        <w:spacing w:after="60"/>
      </w:pPr>
      <w:r>
        <w:rPr>
          <w:b/>
        </w:rPr>
        <w:t xml:space="preserve">Lợi ích: </w:t>
      </w:r>
      <w:r>
        <w:t>Service dùng một cách gọi thống nhất, trong khi hành vi thực tế có thể thay đổi linh hoạt theo object được lựa chọn.</w:t>
      </w:r>
    </w:p>
    <w:p w14:paraId="72175416" w14:textId="77777777" w:rsidR="0052223B" w:rsidRDefault="006A53E8">
      <w:pPr>
        <w:pStyle w:val="Heading2"/>
      </w:pPr>
      <w:bookmarkStart w:id="30" w:name="_Toc232302091"/>
      <w:r>
        <w:t>6.</w:t>
      </w:r>
      <w:r w:rsidR="00341A77">
        <w:t>5</w:t>
      </w:r>
      <w:r>
        <w:t>. Xử lý ngoại lệ</w:t>
      </w:r>
      <w:bookmarkEnd w:id="30"/>
      <w:r>
        <w:t xml:space="preserve"> </w:t>
      </w:r>
    </w:p>
    <w:p w14:paraId="0401BCA4" w14:textId="77777777" w:rsidR="0052223B" w:rsidRDefault="006A53E8">
      <w:pPr>
        <w:spacing w:after="60"/>
      </w:pPr>
      <w:r>
        <w:rPr>
          <w:b/>
        </w:rPr>
        <w:t xml:space="preserve">Áp dụng: </w:t>
      </w:r>
      <w:r>
        <w:t>Các thao tác đọc file, gọi API, parse dữ liệu và chạy processor được bao bằng try-catch. Hệ thống cung cấp phương án thay thế khi thành phần chính không khả dụng.</w:t>
      </w:r>
    </w:p>
    <w:p w14:paraId="51AEA1BD" w14:textId="77777777" w:rsidR="0052223B" w:rsidRDefault="006A53E8">
      <w:pPr>
        <w:spacing w:after="60"/>
      </w:pPr>
      <w:r>
        <w:rPr>
          <w:b/>
        </w:rPr>
        <w:t xml:space="preserve">Ví dụ: </w:t>
      </w:r>
      <w:r>
        <w:t>Nếu Python API không hoạt động, SentimentModelFactory chuyển sang DictionaryBasedSentimentProvider. PreprocessorChain ghi log lỗi của một processor rồi tiếp tục các bước còn lại.</w:t>
      </w:r>
    </w:p>
    <w:p w14:paraId="337FB869" w14:textId="77777777" w:rsidR="0052223B" w:rsidRDefault="006A53E8">
      <w:pPr>
        <w:spacing w:after="60"/>
      </w:pPr>
      <w:r>
        <w:rPr>
          <w:b/>
        </w:rPr>
        <w:t xml:space="preserve">Lợi ích: </w:t>
      </w:r>
      <w:r>
        <w:t>Tăng độ ổn định, chương trình vẫn tạo được kết quả trong điều kiện thiếu dịch vụ ngoài.</w:t>
      </w:r>
    </w:p>
    <w:p w14:paraId="45D26B70" w14:textId="77777777" w:rsidR="00422C9E" w:rsidRDefault="00D87A91">
      <w:pPr>
        <w:pStyle w:val="Heading1"/>
        <w:spacing w:before="160" w:after="100"/>
      </w:pPr>
      <w:bookmarkStart w:id="31" w:name="_Toc232302092"/>
      <w:r>
        <w:lastRenderedPageBreak/>
        <w:t>7. THUẬT TOÁN XÁC ĐỊNH SENTIMENT JAVA LOCALLY</w:t>
      </w:r>
      <w:bookmarkEnd w:id="31"/>
    </w:p>
    <w:p w14:paraId="3470729E" w14:textId="77777777" w:rsidR="00422C9E" w:rsidRDefault="00D87A91">
      <w:pPr>
        <w:jc w:val="center"/>
      </w:pPr>
      <w:r>
        <w:rPr>
          <w:noProof/>
        </w:rPr>
        <w:drawing>
          <wp:inline distT="0" distB="0" distL="0" distR="0" wp14:anchorId="1AD8322B" wp14:editId="7309589C">
            <wp:extent cx="5852160" cy="3901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flow.png"/>
                    <pic:cNvPicPr/>
                  </pic:nvPicPr>
                  <pic:blipFill>
                    <a:blip r:embed="rId17"/>
                    <a:stretch>
                      <a:fillRect/>
                    </a:stretch>
                  </pic:blipFill>
                  <pic:spPr>
                    <a:xfrm>
                      <a:off x="0" y="0"/>
                      <a:ext cx="5852160" cy="3901440"/>
                    </a:xfrm>
                    <a:prstGeom prst="rect">
                      <a:avLst/>
                    </a:prstGeom>
                  </pic:spPr>
                </pic:pic>
              </a:graphicData>
            </a:graphic>
          </wp:inline>
        </w:drawing>
      </w:r>
    </w:p>
    <w:p w14:paraId="58E9E373" w14:textId="77777777" w:rsidR="00422C9E" w:rsidRDefault="00D87A91">
      <w:pPr>
        <w:pStyle w:val="Caption"/>
        <w:jc w:val="center"/>
      </w:pPr>
      <w:r>
        <w:t>Hình 7.1. Luồng lựa chọn mô hình và fallback sentiment</w:t>
      </w:r>
    </w:p>
    <w:p w14:paraId="1FC79AA1" w14:textId="77777777" w:rsidR="00422C9E" w:rsidRDefault="00D87A91">
      <w:pPr>
        <w:pStyle w:val="Heading2"/>
        <w:spacing w:before="160" w:after="100"/>
      </w:pPr>
      <w:bookmarkStart w:id="32" w:name="_Toc232302093"/>
      <w:r>
        <w:t>7.1. Dữ liệu và cấu trúc</w:t>
      </w:r>
      <w:bookmarkEnd w:id="32"/>
    </w:p>
    <w:p w14:paraId="4783E2E3" w14:textId="77777777" w:rsidR="00422C9E" w:rsidRDefault="00D87A91">
      <w:pPr>
        <w:spacing w:after="100"/>
        <w:ind w:firstLine="567"/>
      </w:pPr>
      <w:r>
        <w:t>DictionaryBasedSentimentProvider dùng bốn HashSet: positiveWords, negativeWords, negationWords và intensifierWords. HashSet phù hợp vì thuật toán cần kiểm tra một từ/cụm từ có thuộc từ điển hay không với chi phí trung bình O(1). Dữ liệu đầu vào là content đã qua PreprocessorChain.</w:t>
      </w:r>
    </w:p>
    <w:p w14:paraId="29A3F47C" w14:textId="77777777" w:rsidR="00422C9E" w:rsidRDefault="00D87A91">
      <w:pPr>
        <w:pStyle w:val="Heading2"/>
        <w:spacing w:before="160" w:after="100"/>
      </w:pPr>
      <w:bookmarkStart w:id="33" w:name="_Toc232302094"/>
      <w:r>
        <w:t>7.2. Các bước thuật toán</w:t>
      </w:r>
      <w:bookmarkEnd w:id="33"/>
    </w:p>
    <w:p w14:paraId="11E7009B" w14:textId="77777777" w:rsidR="00422C9E" w:rsidRDefault="00D87A91">
      <w:pPr>
        <w:pStyle w:val="ListBullet"/>
        <w:spacing w:after="60"/>
      </w:pPr>
      <w:r>
        <w:t>Chuyển văn bản về chữ thường và tách theo khoảng trắng.</w:t>
      </w:r>
    </w:p>
    <w:p w14:paraId="660EFFB1" w14:textId="77777777" w:rsidR="00422C9E" w:rsidRDefault="00D87A91">
      <w:pPr>
        <w:pStyle w:val="ListBullet"/>
        <w:spacing w:after="60"/>
      </w:pPr>
      <w:r>
        <w:t>Duyệt từng từ; đồng thời tạo bigram gồm từ hiện tại và từ kế tiếp.</w:t>
      </w:r>
    </w:p>
    <w:p w14:paraId="68740AC8" w14:textId="77777777" w:rsidR="00422C9E" w:rsidRDefault="00D87A91">
      <w:pPr>
        <w:pStyle w:val="ListBullet"/>
        <w:spacing w:after="60"/>
      </w:pPr>
      <w:r>
        <w:t>Nếu gặp từ phủ định, bật cờ negated; nếu gặp từ tăng cường, đặt hệ số intensifier = 1.5.</w:t>
      </w:r>
    </w:p>
    <w:p w14:paraId="46CE808F" w14:textId="77777777" w:rsidR="00422C9E" w:rsidRDefault="00D87A91">
      <w:pPr>
        <w:pStyle w:val="ListBullet"/>
        <w:spacing w:after="60"/>
      </w:pPr>
      <w:r>
        <w:t>Từ/cụm tích cực cộng positiveScore; khi có phủ định thì chuyển điểm sang negativeScore.</w:t>
      </w:r>
    </w:p>
    <w:p w14:paraId="7B26C8FC" w14:textId="77777777" w:rsidR="00422C9E" w:rsidRDefault="00D87A91">
      <w:pPr>
        <w:pStyle w:val="ListBullet"/>
        <w:spacing w:after="60"/>
      </w:pPr>
      <w:r>
        <w:t>Từ/cụm tiêu cực cộng negativeScore; khi có phủ định thì cộng 0.5 vào positiveScore.</w:t>
      </w:r>
    </w:p>
    <w:p w14:paraId="19F95FFD" w14:textId="77777777" w:rsidR="00422C9E" w:rsidRDefault="00D87A91">
      <w:pPr>
        <w:pStyle w:val="ListBullet"/>
        <w:spacing w:after="60"/>
      </w:pPr>
      <w:r>
        <w:t>Duyệt thêm các cụm từ nhiều tiếng xuất hiện trong toàn văn bản và cộng 1.5 điểm.</w:t>
      </w:r>
    </w:p>
    <w:p w14:paraId="0EE42AE1" w14:textId="77777777" w:rsidR="00422C9E" w:rsidRDefault="00D87A91">
      <w:pPr>
        <w:pStyle w:val="ListBullet"/>
        <w:spacing w:after="60"/>
      </w:pPr>
      <w:r>
        <w:t>So sánh hai tổng điểm để trả POSITIVE, NEGATIVE hoặc NEUTRAL.</w:t>
      </w:r>
    </w:p>
    <w:p w14:paraId="624DB587" w14:textId="77777777" w:rsidR="00422C9E" w:rsidRDefault="00D87A91">
      <w:pPr>
        <w:pStyle w:val="Code"/>
      </w:pPr>
      <w:r>
        <w:t>totalScore = positiveScore + negativeScore</w:t>
      </w:r>
    </w:p>
    <w:p w14:paraId="5A39FA4C" w14:textId="77777777" w:rsidR="00422C9E" w:rsidRDefault="00D87A91">
      <w:pPr>
        <w:pStyle w:val="Code"/>
      </w:pPr>
      <w:r>
        <w:t>if totalScore == 0:</w:t>
      </w:r>
    </w:p>
    <w:p w14:paraId="7D4411EB" w14:textId="77777777" w:rsidR="00422C9E" w:rsidRDefault="00D87A91">
      <w:pPr>
        <w:pStyle w:val="Code"/>
      </w:pPr>
      <w:r>
        <w:t xml:space="preserve">    sentiment = NEUTRAL; confidence = 0.5</w:t>
      </w:r>
    </w:p>
    <w:p w14:paraId="37705C2F" w14:textId="77777777" w:rsidR="00422C9E" w:rsidRDefault="00D87A91">
      <w:pPr>
        <w:pStyle w:val="Code"/>
      </w:pPr>
      <w:r>
        <w:t>elif positiveScore &gt; negativeScore:</w:t>
      </w:r>
    </w:p>
    <w:p w14:paraId="6C8D3BA2" w14:textId="77777777" w:rsidR="00422C9E" w:rsidRDefault="00D87A91">
      <w:pPr>
        <w:pStyle w:val="Code"/>
      </w:pPr>
      <w:r>
        <w:t xml:space="preserve">    sentiment = POSITIVE</w:t>
      </w:r>
    </w:p>
    <w:p w14:paraId="0135976A" w14:textId="77777777" w:rsidR="00422C9E" w:rsidRDefault="00D87A91">
      <w:pPr>
        <w:pStyle w:val="Code"/>
      </w:pPr>
      <w:r>
        <w:lastRenderedPageBreak/>
        <w:t xml:space="preserve">    confidence = min(0.95, 0.5 + (positiveScore-negativeScore)/(totalScore*2))</w:t>
      </w:r>
    </w:p>
    <w:p w14:paraId="7FFE5DCC" w14:textId="77777777" w:rsidR="00422C9E" w:rsidRDefault="00D87A91">
      <w:pPr>
        <w:pStyle w:val="Code"/>
      </w:pPr>
      <w:r>
        <w:t>elif negativeScore &gt; positiveScore:</w:t>
      </w:r>
    </w:p>
    <w:p w14:paraId="5C616653" w14:textId="77777777" w:rsidR="00422C9E" w:rsidRDefault="00D87A91">
      <w:pPr>
        <w:pStyle w:val="Code"/>
      </w:pPr>
      <w:r>
        <w:t xml:space="preserve">    sentiment = NEGATIVE</w:t>
      </w:r>
    </w:p>
    <w:p w14:paraId="1F9F7644" w14:textId="77777777" w:rsidR="00422C9E" w:rsidRDefault="00D87A91">
      <w:pPr>
        <w:pStyle w:val="Code"/>
      </w:pPr>
      <w:r>
        <w:t xml:space="preserve">    confidence = min(0.95, 0.5 + (negativeScore-positiveScore)/(totalScore*2))</w:t>
      </w:r>
    </w:p>
    <w:p w14:paraId="4388C8B3" w14:textId="77777777" w:rsidR="00422C9E" w:rsidRDefault="00D87A91">
      <w:pPr>
        <w:pStyle w:val="Code"/>
      </w:pPr>
      <w:r>
        <w:t>else:</w:t>
      </w:r>
    </w:p>
    <w:p w14:paraId="71884521" w14:textId="77777777" w:rsidR="00422C9E" w:rsidRDefault="00D87A91">
      <w:pPr>
        <w:pStyle w:val="Code"/>
      </w:pPr>
      <w:r>
        <w:t xml:space="preserve">    sentiment = NEUTRAL; confidence = 0.5</w:t>
      </w:r>
    </w:p>
    <w:p w14:paraId="13D0F57B" w14:textId="77777777" w:rsidR="00422C9E" w:rsidRDefault="00D87A91">
      <w:pPr>
        <w:pStyle w:val="Heading2"/>
        <w:spacing w:before="160" w:after="100"/>
      </w:pPr>
      <w:bookmarkStart w:id="34" w:name="_Toc232302095"/>
      <w:r>
        <w:t>7.3. Ví dụ minh họa</w:t>
      </w:r>
      <w:bookmarkEnd w:id="34"/>
    </w:p>
    <w:tbl>
      <w:tblPr>
        <w:tblStyle w:val="TableGrid"/>
        <w:tblW w:w="0" w:type="auto"/>
        <w:jc w:val="center"/>
        <w:tblLook w:val="04A0" w:firstRow="1" w:lastRow="0" w:firstColumn="1" w:lastColumn="0" w:noHBand="0" w:noVBand="1"/>
      </w:tblPr>
      <w:tblGrid>
        <w:gridCol w:w="3402"/>
        <w:gridCol w:w="3402"/>
        <w:gridCol w:w="2268"/>
      </w:tblGrid>
      <w:tr w:rsidR="00422C9E" w14:paraId="3FE6AC2D" w14:textId="77777777">
        <w:trPr>
          <w:cantSplit/>
          <w:tblHeader/>
          <w:jc w:val="center"/>
        </w:trPr>
        <w:tc>
          <w:tcPr>
            <w:tcW w:w="3402" w:type="dxa"/>
            <w:shd w:val="clear" w:color="auto" w:fill="1F4E78"/>
            <w:vAlign w:val="center"/>
          </w:tcPr>
          <w:p w14:paraId="52663823" w14:textId="77777777" w:rsidR="00422C9E" w:rsidRDefault="00D87A91">
            <w:r>
              <w:rPr>
                <w:b/>
                <w:color w:val="FFFFFF"/>
                <w:sz w:val="20"/>
              </w:rPr>
              <w:t>Văn bản</w:t>
            </w:r>
          </w:p>
        </w:tc>
        <w:tc>
          <w:tcPr>
            <w:tcW w:w="3402" w:type="dxa"/>
            <w:shd w:val="clear" w:color="auto" w:fill="1F4E78"/>
            <w:vAlign w:val="center"/>
          </w:tcPr>
          <w:p w14:paraId="3684895B" w14:textId="77777777" w:rsidR="00422C9E" w:rsidRDefault="00D87A91">
            <w:r>
              <w:rPr>
                <w:b/>
                <w:color w:val="FFFFFF"/>
                <w:sz w:val="20"/>
              </w:rPr>
              <w:t>Phân tích</w:t>
            </w:r>
          </w:p>
        </w:tc>
        <w:tc>
          <w:tcPr>
            <w:tcW w:w="2268" w:type="dxa"/>
            <w:shd w:val="clear" w:color="auto" w:fill="1F4E78"/>
            <w:vAlign w:val="center"/>
          </w:tcPr>
          <w:p w14:paraId="15963E74" w14:textId="77777777" w:rsidR="00422C9E" w:rsidRDefault="00D87A91">
            <w:r>
              <w:rPr>
                <w:b/>
                <w:color w:val="FFFFFF"/>
                <w:sz w:val="20"/>
              </w:rPr>
              <w:t>Kết quả dự kiến</w:t>
            </w:r>
          </w:p>
        </w:tc>
      </w:tr>
      <w:tr w:rsidR="00422C9E" w14:paraId="5FCFD93D" w14:textId="77777777">
        <w:trPr>
          <w:cantSplit/>
          <w:jc w:val="center"/>
        </w:trPr>
        <w:tc>
          <w:tcPr>
            <w:tcW w:w="3402" w:type="dxa"/>
            <w:vAlign w:val="center"/>
          </w:tcPr>
          <w:p w14:paraId="0F68117E" w14:textId="77777777" w:rsidR="00422C9E" w:rsidRDefault="00D87A91">
            <w:r>
              <w:rPr>
                <w:sz w:val="20"/>
              </w:rPr>
              <w:t>Cứu trợ đến rất nhanh và đầy đủ</w:t>
            </w:r>
          </w:p>
        </w:tc>
        <w:tc>
          <w:tcPr>
            <w:tcW w:w="3402" w:type="dxa"/>
            <w:vAlign w:val="center"/>
          </w:tcPr>
          <w:p w14:paraId="2673CBC4" w14:textId="77777777" w:rsidR="00422C9E" w:rsidRDefault="00D87A91">
            <w:r>
              <w:rPr>
                <w:sz w:val="20"/>
              </w:rPr>
              <w:t>“rất” tăng cường; “nhanh”, “đầy đủ” tích cực</w:t>
            </w:r>
          </w:p>
        </w:tc>
        <w:tc>
          <w:tcPr>
            <w:tcW w:w="2268" w:type="dxa"/>
            <w:vAlign w:val="center"/>
          </w:tcPr>
          <w:p w14:paraId="435CF27F" w14:textId="77777777" w:rsidR="00422C9E" w:rsidRDefault="00D87A91">
            <w:r>
              <w:rPr>
                <w:sz w:val="20"/>
              </w:rPr>
              <w:t>POSITIVE</w:t>
            </w:r>
          </w:p>
        </w:tc>
      </w:tr>
      <w:tr w:rsidR="00422C9E" w14:paraId="7580541C" w14:textId="77777777">
        <w:trPr>
          <w:cantSplit/>
          <w:jc w:val="center"/>
        </w:trPr>
        <w:tc>
          <w:tcPr>
            <w:tcW w:w="3402" w:type="dxa"/>
            <w:shd w:val="clear" w:color="auto" w:fill="F2F2F2"/>
            <w:vAlign w:val="center"/>
          </w:tcPr>
          <w:p w14:paraId="43CDD09A" w14:textId="77777777" w:rsidR="00422C9E" w:rsidRDefault="00D87A91">
            <w:r>
              <w:rPr>
                <w:sz w:val="20"/>
              </w:rPr>
              <w:t>Hàng cứu trợ chưa đến, người dân rất lo lắng</w:t>
            </w:r>
          </w:p>
        </w:tc>
        <w:tc>
          <w:tcPr>
            <w:tcW w:w="3402" w:type="dxa"/>
            <w:shd w:val="clear" w:color="auto" w:fill="F2F2F2"/>
            <w:vAlign w:val="center"/>
          </w:tcPr>
          <w:p w14:paraId="49C87CCF" w14:textId="77777777" w:rsidR="00422C9E" w:rsidRDefault="00D87A91">
            <w:r>
              <w:rPr>
                <w:sz w:val="20"/>
              </w:rPr>
              <w:t>“chưa đến”, “lo lắng” tiêu cực; “rất” tăng cường</w:t>
            </w:r>
          </w:p>
        </w:tc>
        <w:tc>
          <w:tcPr>
            <w:tcW w:w="2268" w:type="dxa"/>
            <w:shd w:val="clear" w:color="auto" w:fill="F2F2F2"/>
            <w:vAlign w:val="center"/>
          </w:tcPr>
          <w:p w14:paraId="2B68FB60" w14:textId="77777777" w:rsidR="00422C9E" w:rsidRDefault="00D87A91">
            <w:r>
              <w:rPr>
                <w:sz w:val="20"/>
              </w:rPr>
              <w:t>NEGATIVE</w:t>
            </w:r>
          </w:p>
        </w:tc>
      </w:tr>
      <w:tr w:rsidR="00422C9E" w14:paraId="7A4048C1" w14:textId="77777777">
        <w:trPr>
          <w:cantSplit/>
          <w:jc w:val="center"/>
        </w:trPr>
        <w:tc>
          <w:tcPr>
            <w:tcW w:w="3402" w:type="dxa"/>
            <w:vAlign w:val="center"/>
          </w:tcPr>
          <w:p w14:paraId="5727A5E4" w14:textId="77777777" w:rsidR="00422C9E" w:rsidRDefault="00D87A91">
            <w:r>
              <w:rPr>
                <w:sz w:val="20"/>
              </w:rPr>
              <w:t>Hôm nay trời nhiều mây</w:t>
            </w:r>
          </w:p>
        </w:tc>
        <w:tc>
          <w:tcPr>
            <w:tcW w:w="3402" w:type="dxa"/>
            <w:vAlign w:val="center"/>
          </w:tcPr>
          <w:p w14:paraId="2713EF13" w14:textId="77777777" w:rsidR="00422C9E" w:rsidRDefault="00D87A91">
            <w:r>
              <w:rPr>
                <w:sz w:val="20"/>
              </w:rPr>
              <w:t>Không khớp từ điển</w:t>
            </w:r>
          </w:p>
        </w:tc>
        <w:tc>
          <w:tcPr>
            <w:tcW w:w="2268" w:type="dxa"/>
            <w:vAlign w:val="center"/>
          </w:tcPr>
          <w:p w14:paraId="42C77E2C" w14:textId="77777777" w:rsidR="00422C9E" w:rsidRDefault="00D87A91">
            <w:r>
              <w:rPr>
                <w:sz w:val="20"/>
              </w:rPr>
              <w:t>NEUTRAL, confidence 0.5</w:t>
            </w:r>
          </w:p>
        </w:tc>
      </w:tr>
    </w:tbl>
    <w:p w14:paraId="0F340E1A" w14:textId="77777777" w:rsidR="00422C9E" w:rsidRDefault="00D87A91">
      <w:r>
        <w:br w:type="page"/>
      </w:r>
    </w:p>
    <w:p w14:paraId="5B0DA3D5" w14:textId="77777777" w:rsidR="00422C9E" w:rsidRDefault="00422C9E"/>
    <w:p w14:paraId="3552F88C" w14:textId="77777777" w:rsidR="00525504" w:rsidRDefault="00CD7A4F">
      <w:pPr>
        <w:pStyle w:val="Heading1"/>
      </w:pPr>
      <w:bookmarkStart w:id="35" w:name="_Toc232302096"/>
      <w:r>
        <w:t>8. HƯỚNG DẪN SỬ DỤNG</w:t>
      </w:r>
      <w:bookmarkEnd w:id="35"/>
    </w:p>
    <w:p w14:paraId="4B15E85A" w14:textId="77777777" w:rsidR="00525504" w:rsidRDefault="00CD7A4F">
      <w:pPr>
        <w:spacing w:after="80"/>
      </w:pPr>
      <w:r>
        <w:t>Ứng dụng được tổ chức thành các tab tương ứng với từng bước trong pipeline. Người dùng thực hiện lần lượt việc thu thập dữ liệu, tiền xử lý và chạy các bài toán phân tích.</w:t>
      </w:r>
    </w:p>
    <w:p w14:paraId="227FA834" w14:textId="77777777" w:rsidR="00525504" w:rsidRDefault="00CD7A4F">
      <w:pPr>
        <w:pStyle w:val="Heading2"/>
      </w:pPr>
      <w:bookmarkStart w:id="36" w:name="_Toc232302097"/>
      <w:r>
        <w:t>8.1. Khởi động chương trình</w:t>
      </w:r>
      <w:bookmarkEnd w:id="36"/>
    </w:p>
    <w:p w14:paraId="67FA6225" w14:textId="77777777" w:rsidR="00525504" w:rsidRDefault="00CD7A4F">
      <w:pPr>
        <w:pStyle w:val="Heading2"/>
      </w:pPr>
      <w:bookmarkStart w:id="37" w:name="_Toc232302098"/>
      <w:r>
        <w:t>8.2. Thu thập dữ liệu</w:t>
      </w:r>
      <w:bookmarkEnd w:id="37"/>
    </w:p>
    <w:p w14:paraId="0B940CC5" w14:textId="77777777" w:rsidR="00525504" w:rsidRDefault="00CD7A4F">
      <w:pPr>
        <w:pStyle w:val="ListNumber"/>
        <w:spacing w:after="40"/>
      </w:pPr>
      <w:r>
        <w:t>Mở tab Thu thập và chọn file CSV cần phân tích.</w:t>
      </w:r>
    </w:p>
    <w:p w14:paraId="49BAA78D" w14:textId="77777777" w:rsidR="00525504" w:rsidRDefault="00CD7A4F">
      <w:pPr>
        <w:pStyle w:val="ListNumber"/>
        <w:spacing w:after="40"/>
      </w:pPr>
      <w:r>
        <w:t>Kiểm tra bộ từ khóa thu thập được đọc từ file cấu hình.</w:t>
      </w:r>
    </w:p>
    <w:p w14:paraId="18BA98BA" w14:textId="77777777" w:rsidR="00525504" w:rsidRDefault="00CD7A4F">
      <w:pPr>
        <w:pStyle w:val="ListNumber"/>
        <w:spacing w:after="40"/>
      </w:pPr>
      <w:r>
        <w:t>Nhấn Thu thập dữ liệu. Kết quả được hiển thị trong bảng cùng số lượng bài đăng đã tải.</w:t>
      </w:r>
    </w:p>
    <w:p w14:paraId="4981DC81" w14:textId="77777777" w:rsidR="00525504" w:rsidRDefault="00CD7A4F">
      <w:pPr>
        <w:spacing w:after="60"/>
        <w:jc w:val="center"/>
      </w:pPr>
      <w:r>
        <w:rPr>
          <w:noProof/>
        </w:rPr>
        <w:drawing>
          <wp:inline distT="0" distB="0" distL="0" distR="0" wp14:anchorId="728AD2FE" wp14:editId="52CD4246">
            <wp:extent cx="5760720" cy="3598197"/>
            <wp:effectExtent l="0" t="0" r="0" b="0"/>
            <wp:docPr id="1970793284" name="Picture 197079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3598197"/>
                    </a:xfrm>
                    <a:prstGeom prst="rect">
                      <a:avLst/>
                    </a:prstGeom>
                  </pic:spPr>
                </pic:pic>
              </a:graphicData>
            </a:graphic>
          </wp:inline>
        </w:drawing>
      </w:r>
    </w:p>
    <w:p w14:paraId="15F51EE7" w14:textId="77777777" w:rsidR="00525504" w:rsidRDefault="00CD7A4F">
      <w:pPr>
        <w:pStyle w:val="Caption"/>
        <w:jc w:val="center"/>
      </w:pPr>
      <w:r>
        <w:t>Hình 8.1. Giao diện thu thập dữ liệu từ file CSV</w:t>
      </w:r>
    </w:p>
    <w:p w14:paraId="77AF35D1" w14:textId="77777777" w:rsidR="00525504" w:rsidRDefault="00CD7A4F">
      <w:pPr>
        <w:pStyle w:val="Heading2"/>
      </w:pPr>
      <w:bookmarkStart w:id="38" w:name="_Toc232302099"/>
      <w:r>
        <w:t>8.3. Tiền xử lý dữ liệu</w:t>
      </w:r>
      <w:bookmarkEnd w:id="38"/>
    </w:p>
    <w:p w14:paraId="17B09215" w14:textId="77777777" w:rsidR="00525504" w:rsidRDefault="00CD7A4F">
      <w:pPr>
        <w:pStyle w:val="ListNumber"/>
        <w:spacing w:after="40"/>
      </w:pPr>
      <w:r>
        <w:t>Mở tab Tiền xử lý và kiểm tra các bước đang được bật.</w:t>
      </w:r>
    </w:p>
    <w:p w14:paraId="6BE0EC8B" w14:textId="77777777" w:rsidR="00525504" w:rsidRDefault="00CD7A4F">
      <w:pPr>
        <w:pStyle w:val="ListNumber"/>
        <w:spacing w:after="40"/>
      </w:pPr>
      <w:r>
        <w:t>Có thể nhập một đoạn văn bản để chạy thử và so sánh nội dung trước, sau xử lý.</w:t>
      </w:r>
    </w:p>
    <w:p w14:paraId="2EDF8430" w14:textId="77777777" w:rsidR="00525504" w:rsidRDefault="00CD7A4F">
      <w:pPr>
        <w:pStyle w:val="ListNumber"/>
        <w:spacing w:after="40"/>
      </w:pPr>
      <w:r>
        <w:t>Nhấn Tiền xử lý toàn bộ dữ liệu để chuẩn hóa các bài đăng đã thu thập.</w:t>
      </w:r>
    </w:p>
    <w:p w14:paraId="4FDEEA4C" w14:textId="77777777" w:rsidR="00525504" w:rsidRDefault="00CD7A4F">
      <w:pPr>
        <w:spacing w:after="60"/>
        <w:jc w:val="center"/>
      </w:pPr>
      <w:r>
        <w:rPr>
          <w:noProof/>
        </w:rPr>
        <w:lastRenderedPageBreak/>
        <w:drawing>
          <wp:inline distT="0" distB="0" distL="0" distR="0" wp14:anchorId="277455C4" wp14:editId="350B0DFB">
            <wp:extent cx="5760720" cy="3598197"/>
            <wp:effectExtent l="0" t="0" r="0" b="0"/>
            <wp:docPr id="1970793285" name="Picture 197079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3598197"/>
                    </a:xfrm>
                    <a:prstGeom prst="rect">
                      <a:avLst/>
                    </a:prstGeom>
                  </pic:spPr>
                </pic:pic>
              </a:graphicData>
            </a:graphic>
          </wp:inline>
        </w:drawing>
      </w:r>
    </w:p>
    <w:p w14:paraId="35CF3CAD" w14:textId="77777777" w:rsidR="00525504" w:rsidRDefault="00CD7A4F">
      <w:pPr>
        <w:pStyle w:val="Caption"/>
        <w:jc w:val="center"/>
      </w:pPr>
      <w:r>
        <w:t>Hình 8.2. Giao diện tiền xử lý và đối chiếu dữ liệu</w:t>
      </w:r>
    </w:p>
    <w:p w14:paraId="6A57953B" w14:textId="77777777" w:rsidR="00525504" w:rsidRDefault="00CD7A4F">
      <w:pPr>
        <w:pStyle w:val="Heading2"/>
      </w:pPr>
      <w:bookmarkStart w:id="39" w:name="_Toc232302100"/>
      <w:r>
        <w:t>8.4. Chạy các bài toán phân tích</w:t>
      </w:r>
      <w:bookmarkEnd w:id="39"/>
    </w:p>
    <w:p w14:paraId="3D04F736" w14:textId="77777777" w:rsidR="00525504" w:rsidRDefault="00CD7A4F">
      <w:pPr>
        <w:pStyle w:val="ListNumber"/>
        <w:spacing w:after="40"/>
      </w:pPr>
      <w:r>
        <w:t>Chọn tab BT1, BT2, BT3 hoặc BT4 tương ứng với bài toán cần thực hiện.</w:t>
      </w:r>
    </w:p>
    <w:p w14:paraId="028CB959" w14:textId="77777777" w:rsidR="00525504" w:rsidRDefault="00CD7A4F">
      <w:pPr>
        <w:pStyle w:val="ListNumber"/>
        <w:spacing w:after="40"/>
      </w:pPr>
      <w:r>
        <w:t>Nhấn Phân tích. Chương trình tự gán sentiment cho các bài chưa có kết quả rồi chạy analyzer tương ứng.</w:t>
      </w:r>
    </w:p>
    <w:p w14:paraId="6BAF3FEE" w14:textId="77777777" w:rsidR="00525504" w:rsidRDefault="00CD7A4F">
      <w:pPr>
        <w:pStyle w:val="ListNumber"/>
        <w:spacing w:after="40"/>
      </w:pPr>
      <w:r>
        <w:t>Quan sát biểu đồ và phần nhận xét tổng hợp ở bên phải. Có thể chuyển sang bài toán khác mà không cần thu thập lại dữ liệu.</w:t>
      </w:r>
    </w:p>
    <w:p w14:paraId="3D347AEF" w14:textId="77777777" w:rsidR="00525504" w:rsidRDefault="00CD7A4F">
      <w:pPr>
        <w:spacing w:after="60"/>
        <w:jc w:val="center"/>
      </w:pPr>
      <w:r>
        <w:rPr>
          <w:noProof/>
        </w:rPr>
        <w:lastRenderedPageBreak/>
        <w:drawing>
          <wp:inline distT="0" distB="0" distL="0" distR="0" wp14:anchorId="04241E7E" wp14:editId="78B2861C">
            <wp:extent cx="5760720" cy="3598197"/>
            <wp:effectExtent l="0" t="0" r="0" b="0"/>
            <wp:docPr id="1970793286" name="Picture 197079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3598197"/>
                    </a:xfrm>
                    <a:prstGeom prst="rect">
                      <a:avLst/>
                    </a:prstGeom>
                  </pic:spPr>
                </pic:pic>
              </a:graphicData>
            </a:graphic>
          </wp:inline>
        </w:drawing>
      </w:r>
    </w:p>
    <w:p w14:paraId="215CFBC4" w14:textId="77777777" w:rsidR="00525504" w:rsidRDefault="00CD7A4F">
      <w:pPr>
        <w:pStyle w:val="Caption"/>
        <w:jc w:val="center"/>
      </w:pPr>
      <w:r>
        <w:t>Hình 8.3. Kết quả theo dõi tâm lý công chúng theo thời gian</w:t>
      </w:r>
    </w:p>
    <w:p w14:paraId="32ED387D" w14:textId="77777777" w:rsidR="00422C9E" w:rsidRDefault="00D87A91">
      <w:pPr>
        <w:pStyle w:val="Heading1"/>
        <w:spacing w:before="160" w:after="100"/>
      </w:pPr>
      <w:bookmarkStart w:id="40" w:name="_Toc232302102"/>
      <w:r>
        <w:t>TÀI LIỆU THAM KHẢO</w:t>
      </w:r>
      <w:bookmarkEnd w:id="40"/>
    </w:p>
    <w:p w14:paraId="519CE30F" w14:textId="77777777" w:rsidR="00422C9E" w:rsidRDefault="00D87A91" w:rsidP="00B23861">
      <w:pPr>
        <w:pStyle w:val="ListBullet"/>
        <w:numPr>
          <w:ilvl w:val="0"/>
          <w:numId w:val="0"/>
        </w:numPr>
        <w:spacing w:after="60"/>
      </w:pPr>
      <w:r>
        <w:t>SOICT, Lecture Note IT3100 - Object-Oriented Programming</w:t>
      </w:r>
    </w:p>
    <w:p w14:paraId="0ABF9384" w14:textId="77777777" w:rsidR="00B23861" w:rsidRDefault="00B23861" w:rsidP="00B23861">
      <w:pPr>
        <w:pStyle w:val="ListBullet"/>
        <w:numPr>
          <w:ilvl w:val="0"/>
          <w:numId w:val="0"/>
        </w:numPr>
        <w:spacing w:after="60"/>
      </w:pPr>
      <w:r>
        <w:t>Slide bài giảng</w:t>
      </w:r>
      <w:r w:rsidR="003C02A1">
        <w:t xml:space="preserve"> môn Lập trình hướng đối tượng IT3100</w:t>
      </w:r>
    </w:p>
    <w:sectPr w:rsidR="00B23861" w:rsidSect="00597F0B">
      <w:headerReference w:type="default" r:id="rId21"/>
      <w:footerReference w:type="default" r:id="rId22"/>
      <w:pgSz w:w="12240" w:h="15840"/>
      <w:pgMar w:top="1134" w:right="1134" w:bottom="1134" w:left="1417" w:header="567" w:footer="567"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379C" w14:textId="77777777" w:rsidR="00F16A31" w:rsidRDefault="00F16A31">
      <w:pPr>
        <w:spacing w:after="0" w:line="240" w:lineRule="auto"/>
      </w:pPr>
      <w:r>
        <w:separator/>
      </w:r>
    </w:p>
  </w:endnote>
  <w:endnote w:type="continuationSeparator" w:id="0">
    <w:p w14:paraId="582F7902" w14:textId="77777777" w:rsidR="00F16A31" w:rsidRDefault="00F16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DB02" w14:textId="77777777" w:rsidR="00422C9E" w:rsidRDefault="00D87A91">
    <w:pPr>
      <w:pStyle w:val="Footer"/>
      <w:jc w:val="center"/>
    </w:pPr>
    <w:r>
      <w:fldChar w:fldCharType="begin"/>
    </w:r>
    <w:r>
      <w:instrText xml:space="preserve"> PAGE </w:instrText>
    </w:r>
    <w:r>
      <w:fldChar w:fldCharType="separate"/>
    </w:r>
    <w:r w:rsidR="00E772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7467" w14:textId="77777777" w:rsidR="00F16A31" w:rsidRDefault="00F16A31">
      <w:pPr>
        <w:spacing w:after="0" w:line="240" w:lineRule="auto"/>
      </w:pPr>
      <w:r>
        <w:separator/>
      </w:r>
    </w:p>
  </w:footnote>
  <w:footnote w:type="continuationSeparator" w:id="0">
    <w:p w14:paraId="1F4B32A9" w14:textId="77777777" w:rsidR="00F16A31" w:rsidRDefault="00F16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94B3" w14:textId="77777777" w:rsidR="00422C9E" w:rsidRPr="006D0126" w:rsidRDefault="00D87A91" w:rsidP="006D0126">
    <w:pPr>
      <w:pStyle w:val="Header"/>
      <w:jc w:val="center"/>
      <w:rPr>
        <w:color w:val="646464"/>
        <w:sz w:val="18"/>
      </w:rPr>
    </w:pPr>
    <w:r>
      <w:rPr>
        <w:color w:val="646464"/>
        <w:sz w:val="18"/>
      </w:rPr>
      <w:t xml:space="preserve">BÁO CÁO </w:t>
    </w:r>
    <w:r w:rsidR="006D0126">
      <w:rPr>
        <w:color w:val="646464"/>
        <w:sz w:val="18"/>
      </w:rPr>
      <w:t>BÀI TẬP LỚN</w:t>
    </w:r>
    <w:r>
      <w:rPr>
        <w:color w:val="646464"/>
        <w:sz w:val="18"/>
      </w:rPr>
      <w:t xml:space="preserve"> LẬP TRÌNH HƯỚNG ĐỐI TƯỢNG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95606">
    <w:abstractNumId w:val="8"/>
  </w:num>
  <w:num w:numId="2" w16cid:durableId="677777241">
    <w:abstractNumId w:val="6"/>
  </w:num>
  <w:num w:numId="3" w16cid:durableId="1820538901">
    <w:abstractNumId w:val="5"/>
  </w:num>
  <w:num w:numId="4" w16cid:durableId="2137408840">
    <w:abstractNumId w:val="4"/>
  </w:num>
  <w:num w:numId="5" w16cid:durableId="2055695756">
    <w:abstractNumId w:val="7"/>
  </w:num>
  <w:num w:numId="6" w16cid:durableId="831993390">
    <w:abstractNumId w:val="3"/>
  </w:num>
  <w:num w:numId="7" w16cid:durableId="1051684326">
    <w:abstractNumId w:val="2"/>
  </w:num>
  <w:num w:numId="8" w16cid:durableId="1429623527">
    <w:abstractNumId w:val="1"/>
  </w:num>
  <w:num w:numId="9" w16cid:durableId="123431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CB"/>
    <w:rsid w:val="00034616"/>
    <w:rsid w:val="0006063C"/>
    <w:rsid w:val="001151C0"/>
    <w:rsid w:val="00117EFE"/>
    <w:rsid w:val="00141B62"/>
    <w:rsid w:val="0015074B"/>
    <w:rsid w:val="00232A59"/>
    <w:rsid w:val="0029639D"/>
    <w:rsid w:val="002A51D9"/>
    <w:rsid w:val="002A66A0"/>
    <w:rsid w:val="002B18DA"/>
    <w:rsid w:val="002E3E11"/>
    <w:rsid w:val="00326F90"/>
    <w:rsid w:val="00337B90"/>
    <w:rsid w:val="00341A77"/>
    <w:rsid w:val="00343EB0"/>
    <w:rsid w:val="00357181"/>
    <w:rsid w:val="0036596F"/>
    <w:rsid w:val="003B1069"/>
    <w:rsid w:val="003C02A1"/>
    <w:rsid w:val="003D1677"/>
    <w:rsid w:val="003D7596"/>
    <w:rsid w:val="00414B39"/>
    <w:rsid w:val="00422C9E"/>
    <w:rsid w:val="004765B9"/>
    <w:rsid w:val="004C6260"/>
    <w:rsid w:val="004E320A"/>
    <w:rsid w:val="0052223B"/>
    <w:rsid w:val="00525504"/>
    <w:rsid w:val="00534A37"/>
    <w:rsid w:val="0054756C"/>
    <w:rsid w:val="00597F0B"/>
    <w:rsid w:val="005E29E9"/>
    <w:rsid w:val="006004A2"/>
    <w:rsid w:val="006108E4"/>
    <w:rsid w:val="00611A54"/>
    <w:rsid w:val="006A53E8"/>
    <w:rsid w:val="006D0126"/>
    <w:rsid w:val="0076663A"/>
    <w:rsid w:val="007B6A55"/>
    <w:rsid w:val="007C06FB"/>
    <w:rsid w:val="00824C9F"/>
    <w:rsid w:val="008A7E99"/>
    <w:rsid w:val="009509B7"/>
    <w:rsid w:val="009543A1"/>
    <w:rsid w:val="009E1052"/>
    <w:rsid w:val="009E2961"/>
    <w:rsid w:val="00A00290"/>
    <w:rsid w:val="00AA1D8D"/>
    <w:rsid w:val="00AC7F89"/>
    <w:rsid w:val="00AD0EAF"/>
    <w:rsid w:val="00B23861"/>
    <w:rsid w:val="00B47730"/>
    <w:rsid w:val="00BA12FF"/>
    <w:rsid w:val="00C71576"/>
    <w:rsid w:val="00CB0664"/>
    <w:rsid w:val="00CD7A4F"/>
    <w:rsid w:val="00CF22E6"/>
    <w:rsid w:val="00D3719D"/>
    <w:rsid w:val="00D87A91"/>
    <w:rsid w:val="00DF6FD8"/>
    <w:rsid w:val="00E4331B"/>
    <w:rsid w:val="00E772C6"/>
    <w:rsid w:val="00F16A31"/>
    <w:rsid w:val="00F25E7F"/>
    <w:rsid w:val="00F33BF3"/>
    <w:rsid w:val="00FB003C"/>
    <w:rsid w:val="00FC693F"/>
    <w:rsid w:val="00FD04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181363"/>
  <w14:defaultImageDpi w14:val="300"/>
  <w15:docId w15:val="{4EB24074-32A4-43D5-961E-D02B6630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DA"/>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397"/>
    </w:pPr>
    <w:rPr>
      <w:rFonts w:ascii="Consolas" w:hAnsi="Consolas"/>
      <w:sz w:val="18"/>
    </w:rPr>
  </w:style>
  <w:style w:type="paragraph" w:styleId="TOC1">
    <w:name w:val="toc 1"/>
    <w:basedOn w:val="Normal"/>
    <w:next w:val="Normal"/>
    <w:autoRedefine/>
    <w:uiPriority w:val="39"/>
    <w:unhideWhenUsed/>
    <w:rsid w:val="00E772C6"/>
    <w:pPr>
      <w:spacing w:after="100"/>
    </w:pPr>
  </w:style>
  <w:style w:type="paragraph" w:styleId="TOC2">
    <w:name w:val="toc 2"/>
    <w:basedOn w:val="Normal"/>
    <w:next w:val="Normal"/>
    <w:autoRedefine/>
    <w:uiPriority w:val="39"/>
    <w:unhideWhenUsed/>
    <w:rsid w:val="00E772C6"/>
    <w:pPr>
      <w:spacing w:after="100"/>
      <w:ind w:left="240"/>
    </w:pPr>
  </w:style>
  <w:style w:type="character" w:styleId="Hyperlink">
    <w:name w:val="Hyperlink"/>
    <w:basedOn w:val="DefaultParagraphFont"/>
    <w:uiPriority w:val="99"/>
    <w:unhideWhenUsed/>
    <w:rsid w:val="00E772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23</Pages>
  <Words>3534</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Trong Hiep 20232069</cp:lastModifiedBy>
  <cp:revision>29</cp:revision>
  <dcterms:created xsi:type="dcterms:W3CDTF">2013-12-23T23:15:00Z</dcterms:created>
  <dcterms:modified xsi:type="dcterms:W3CDTF">2026-06-13T21:16:00Z</dcterms:modified>
  <cp:category/>
</cp:coreProperties>
</file>